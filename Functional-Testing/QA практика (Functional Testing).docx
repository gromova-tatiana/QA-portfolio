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55E" w:rsidRPr="00EF055E" w:rsidRDefault="00EF055E" w:rsidP="00EF055E">
      <w:pPr>
        <w:rPr>
          <w:rStyle w:val="aff8"/>
          <w:color w:val="000000" w:themeColor="text1"/>
          <w:sz w:val="24"/>
          <w:szCs w:val="24"/>
          <w:u w:val="none"/>
        </w:rPr>
      </w:pPr>
      <w:r w:rsidRPr="00EF055E">
        <w:rPr>
          <w:rStyle w:val="aff8"/>
          <w:b/>
          <w:color w:val="000000" w:themeColor="text1"/>
          <w:sz w:val="24"/>
          <w:szCs w:val="24"/>
          <w:u w:val="none"/>
        </w:rPr>
        <w:t>Сайт</w:t>
      </w:r>
      <w:r w:rsidRPr="00EF055E">
        <w:rPr>
          <w:rStyle w:val="aff8"/>
          <w:color w:val="000000" w:themeColor="text1"/>
          <w:sz w:val="24"/>
          <w:szCs w:val="24"/>
          <w:u w:val="none"/>
        </w:rPr>
        <w:t>: https://automationexercise.com</w:t>
      </w:r>
    </w:p>
    <w:p w:rsidR="003A2FB0" w:rsidRPr="00492F87" w:rsidRDefault="00EF055E">
      <w:pPr>
        <w:keepNext/>
        <w:spacing w:before="360" w:after="120"/>
        <w:rPr>
          <w:lang w:val="ru-RU"/>
        </w:rPr>
      </w:pPr>
      <w:r>
        <w:rPr>
          <w:b/>
          <w:color w:val="1F4E79"/>
          <w:sz w:val="32"/>
        </w:rPr>
        <w:br/>
      </w:r>
      <w:r w:rsidR="00492F87">
        <w:rPr>
          <w:b/>
          <w:color w:val="1F4E79"/>
          <w:sz w:val="32"/>
        </w:rPr>
        <w:t>Checklist</w:t>
      </w:r>
    </w:p>
    <w:p w:rsidR="003A2FB0" w:rsidRPr="00492F87" w:rsidRDefault="003A2FB0">
      <w:pPr>
        <w:spacing w:after="160"/>
        <w:rPr>
          <w:lang w:val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4"/>
        <w:gridCol w:w="2043"/>
        <w:gridCol w:w="2284"/>
        <w:gridCol w:w="1895"/>
        <w:gridCol w:w="1614"/>
      </w:tblGrid>
      <w:tr w:rsidR="00A757AE" w:rsidTr="00A757AE">
        <w:tc>
          <w:tcPr>
            <w:tcW w:w="182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rPr>
                <w:b/>
                <w:color w:val="FFFFFF"/>
              </w:rPr>
              <w:t>ID</w:t>
            </w:r>
          </w:p>
        </w:tc>
        <w:tc>
          <w:tcPr>
            <w:tcW w:w="2043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proofErr w:type="spellStart"/>
            <w:r>
              <w:rPr>
                <w:b/>
                <w:color w:val="FFFFFF"/>
              </w:rPr>
              <w:t>Модуль</w:t>
            </w:r>
            <w:proofErr w:type="spellEnd"/>
          </w:p>
        </w:tc>
        <w:tc>
          <w:tcPr>
            <w:tcW w:w="228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proofErr w:type="spellStart"/>
            <w:r>
              <w:rPr>
                <w:b/>
                <w:color w:val="FFFFFF"/>
              </w:rPr>
              <w:t>Проверяемый</w:t>
            </w:r>
            <w:proofErr w:type="spellEnd"/>
            <w:r>
              <w:rPr>
                <w:b/>
                <w:color w:val="FFFFFF"/>
              </w:rPr>
              <w:t xml:space="preserve"> </w:t>
            </w:r>
            <w:proofErr w:type="spellStart"/>
            <w:r>
              <w:rPr>
                <w:b/>
                <w:color w:val="FFFFFF"/>
              </w:rPr>
              <w:t>функционал</w:t>
            </w:r>
            <w:proofErr w:type="spellEnd"/>
          </w:p>
        </w:tc>
        <w:tc>
          <w:tcPr>
            <w:tcW w:w="1895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>
            <w:pPr>
              <w:rPr>
                <w:b/>
                <w:lang w:val="ru-RU"/>
              </w:rPr>
            </w:pPr>
            <w:r w:rsidRPr="00492F87">
              <w:rPr>
                <w:b/>
                <w:color w:val="FFFFFF" w:themeColor="background1"/>
                <w:lang w:val="ru-RU"/>
              </w:rPr>
              <w:t>Статус</w:t>
            </w:r>
          </w:p>
        </w:tc>
        <w:tc>
          <w:tcPr>
            <w:tcW w:w="1614" w:type="dxa"/>
            <w:shd w:val="clear" w:color="auto" w:fill="1F4E79"/>
          </w:tcPr>
          <w:p w:rsidR="00A757AE" w:rsidRPr="00A757AE" w:rsidRDefault="00A757AE">
            <w:pPr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BUG ID</w:t>
            </w: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CHK-01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proofErr w:type="spellStart"/>
            <w:r>
              <w:t>Переход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страницу</w:t>
            </w:r>
            <w:proofErr w:type="spellEnd"/>
            <w:r>
              <w:t xml:space="preserve"> </w:t>
            </w:r>
            <w:proofErr w:type="spellStart"/>
            <w:r>
              <w:t>регистрации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RPr="00E62531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CHK-02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>
            <w:pPr>
              <w:rPr>
                <w:lang w:val="ru-RU"/>
              </w:rPr>
            </w:pPr>
            <w:r w:rsidRPr="00492F87">
              <w:rPr>
                <w:lang w:val="ru-RU"/>
              </w:rPr>
              <w:t>Успешная регистрация с валидными данными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>
            <w:pPr>
              <w:rPr>
                <w:lang w:val="ru-RU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CHK-03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>
            <w:pPr>
              <w:rPr>
                <w:lang w:val="ru-RU"/>
              </w:rPr>
            </w:pPr>
            <w:r w:rsidRPr="00492F87">
              <w:rPr>
                <w:lang w:val="ru-RU"/>
              </w:rPr>
              <w:t>Ошибка при пустых обязательных полях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CHK-04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>
            <w:pPr>
              <w:rPr>
                <w:lang w:val="ru-RU"/>
              </w:rPr>
            </w:pPr>
            <w:r w:rsidRPr="00F55FB5">
              <w:rPr>
                <w:lang w:val="ru-RU"/>
              </w:rPr>
              <w:t xml:space="preserve">Регистрация с существующим </w:t>
            </w:r>
            <w:r>
              <w:t>email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CHK-05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>
            <w:pPr>
              <w:rPr>
                <w:lang w:val="ru-RU"/>
              </w:rPr>
            </w:pPr>
            <w:r>
              <w:t>Регистрация с невалидным email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353087" w:rsidRDefault="00353087">
            <w:pPr>
              <w:rPr>
                <w:color w:val="00B050"/>
                <w:lang w:val="ru-RU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6B48BB" w:rsidRDefault="00A757AE">
            <w:pPr>
              <w:rPr>
                <w:color w:val="FF0000"/>
              </w:rPr>
            </w:pPr>
          </w:p>
        </w:tc>
      </w:tr>
      <w:tr w:rsidR="00A757AE" w:rsidRPr="00D31B20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CHK-06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lang w:val="ru-RU"/>
              </w:rPr>
            </w:pPr>
            <w:r w:rsidRPr="00492F87">
              <w:rPr>
                <w:lang w:val="ru-RU"/>
              </w:rPr>
              <w:t>Успешное заполнение профиля (</w:t>
            </w:r>
            <w:r>
              <w:t>Account</w:t>
            </w:r>
            <w:r w:rsidRPr="00492F87">
              <w:rPr>
                <w:lang w:val="ru-RU"/>
              </w:rPr>
              <w:t xml:space="preserve"> </w:t>
            </w:r>
            <w:r>
              <w:t>Info</w:t>
            </w:r>
            <w:r w:rsidRPr="00492F87">
              <w:rPr>
                <w:lang w:val="ru-RU"/>
              </w:rPr>
              <w:t>)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color w:val="00B050"/>
                <w:lang w:val="ru-RU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RPr="00D31B20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lang w:val="ru-RU"/>
              </w:rPr>
            </w:pPr>
            <w:r>
              <w:t>CHK-07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lang w:val="ru-RU"/>
              </w:rPr>
            </w:pPr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lang w:val="ru-RU"/>
              </w:rPr>
            </w:pPr>
            <w:r w:rsidRPr="00492F87">
              <w:rPr>
                <w:lang w:val="ru-RU"/>
              </w:rPr>
              <w:t>Подписка на рассылку при регистрации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color w:val="00B050"/>
                <w:lang w:val="ru-RU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RPr="00D31B20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lang w:val="ru-RU"/>
              </w:rPr>
            </w:pPr>
            <w:r>
              <w:t>CHK-08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lang w:val="ru-RU"/>
              </w:rPr>
            </w:pPr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lang w:val="ru-RU"/>
              </w:rPr>
            </w:pPr>
            <w:proofErr w:type="spellStart"/>
            <w:r>
              <w:t>Удаление</w:t>
            </w:r>
            <w:proofErr w:type="spellEnd"/>
            <w:r>
              <w:t xml:space="preserve"> </w:t>
            </w:r>
            <w:proofErr w:type="spellStart"/>
            <w:r>
              <w:t>созданного</w:t>
            </w:r>
            <w:proofErr w:type="spellEnd"/>
            <w:r>
              <w:t xml:space="preserve"> </w:t>
            </w:r>
            <w:proofErr w:type="spellStart"/>
            <w:r>
              <w:t>аккаунта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31B20" w:rsidRDefault="00A757AE">
            <w:pPr>
              <w:rPr>
                <w:color w:val="00B050"/>
                <w:lang w:val="ru-RU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RPr="00D31B20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lastRenderedPageBreak/>
              <w:t>CHK-09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Registration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rPr>
                <w:lang w:val="ru-RU"/>
              </w:rPr>
              <w:t>Л</w:t>
            </w:r>
            <w:r w:rsidRPr="00492F87">
              <w:rPr>
                <w:lang w:val="ru-RU"/>
              </w:rPr>
              <w:t>имит символов</w:t>
            </w:r>
            <w:r>
              <w:rPr>
                <w:lang w:val="ru-RU"/>
              </w:rPr>
              <w:t xml:space="preserve"> для имени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>
            <w:pPr>
              <w:rPr>
                <w:color w:val="00B050"/>
              </w:rPr>
            </w:pPr>
            <w:r w:rsidRPr="006B48BB">
              <w:rPr>
                <w:color w:val="FF0000"/>
              </w:rPr>
              <w:t>Failed</w:t>
            </w:r>
          </w:p>
        </w:tc>
        <w:tc>
          <w:tcPr>
            <w:tcW w:w="1614" w:type="dxa"/>
          </w:tcPr>
          <w:p w:rsidR="00A757AE" w:rsidRPr="006B48BB" w:rsidRDefault="00353087">
            <w:pPr>
              <w:rPr>
                <w:color w:val="FF0000"/>
              </w:rPr>
            </w:pPr>
            <w:r>
              <w:t>BUG-002</w:t>
            </w: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CHK-10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Login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proofErr w:type="spellStart"/>
            <w:r>
              <w:t>Успешная</w:t>
            </w:r>
            <w:proofErr w:type="spellEnd"/>
            <w:r>
              <w:t xml:space="preserve"> </w:t>
            </w:r>
            <w:proofErr w:type="spellStart"/>
            <w:r>
              <w:t>авторизация</w:t>
            </w:r>
            <w:proofErr w:type="spellEnd"/>
            <w:r>
              <w:t xml:space="preserve"> </w:t>
            </w:r>
            <w:proofErr w:type="spellStart"/>
            <w:r>
              <w:t>существующего</w:t>
            </w:r>
            <w:proofErr w:type="spellEnd"/>
            <w:r>
              <w:t xml:space="preserve"> </w:t>
            </w:r>
            <w:proofErr w:type="spellStart"/>
            <w:r>
              <w:t>пользователя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CHK-11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>
              <w:t>Login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>
            <w:pPr>
              <w:rPr>
                <w:lang w:val="ru-RU"/>
              </w:rPr>
            </w:pPr>
            <w:r w:rsidRPr="00492F87">
              <w:rPr>
                <w:lang w:val="ru-RU"/>
              </w:rPr>
              <w:t>Блокировка входа с неверным паролем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CHK-12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Login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D31B20">
            <w:pPr>
              <w:rPr>
                <w:lang w:val="ru-RU"/>
              </w:rPr>
            </w:pPr>
            <w:r w:rsidRPr="00492F87">
              <w:rPr>
                <w:lang w:val="ru-RU"/>
              </w:rPr>
              <w:t>Функция выхода из аккаунта (</w:t>
            </w:r>
            <w:r>
              <w:t>Logout</w:t>
            </w:r>
            <w:r w:rsidRPr="00492F87">
              <w:rPr>
                <w:lang w:val="ru-RU"/>
              </w:rPr>
              <w:t>)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D31B20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CHK-13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Login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D31B20">
            <w:pPr>
              <w:rPr>
                <w:lang w:val="ru-RU"/>
              </w:rPr>
            </w:pPr>
            <w:r>
              <w:rPr>
                <w:lang w:val="ru-RU"/>
              </w:rPr>
              <w:t>Авторизация</w:t>
            </w:r>
            <w:r>
              <w:t xml:space="preserve"> с </w:t>
            </w:r>
            <w:proofErr w:type="spellStart"/>
            <w:r>
              <w:t>несуществующим</w:t>
            </w:r>
            <w:proofErr w:type="spellEnd"/>
            <w:r>
              <w:t xml:space="preserve"> email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D31B20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D31B20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CHK-14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Login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D31B20">
            <w:pPr>
              <w:rPr>
                <w:lang w:val="ru-RU"/>
              </w:rPr>
            </w:pPr>
            <w:r>
              <w:rPr>
                <w:lang w:val="ru-RU"/>
              </w:rPr>
              <w:t>Авторизация</w:t>
            </w:r>
            <w:r>
              <w:t xml:space="preserve"> с </w:t>
            </w:r>
            <w:proofErr w:type="spellStart"/>
            <w:r>
              <w:t>пустыми</w:t>
            </w:r>
            <w:proofErr w:type="spellEnd"/>
            <w:r>
              <w:t xml:space="preserve"> </w:t>
            </w:r>
            <w:proofErr w:type="spellStart"/>
            <w:r>
              <w:t>полями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D31B20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D31B20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CHK-15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Login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D31B20">
            <w:pPr>
              <w:rPr>
                <w:lang w:val="ru-RU"/>
              </w:rPr>
            </w:pPr>
            <w:r>
              <w:rPr>
                <w:lang w:val="ru-RU"/>
              </w:rPr>
              <w:t>Доступ</w:t>
            </w:r>
            <w:r w:rsidRPr="00492F87">
              <w:rPr>
                <w:lang w:val="ru-RU"/>
              </w:rPr>
              <w:t xml:space="preserve"> к профилю после </w:t>
            </w:r>
            <w:r>
              <w:t>Logout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353087" w:rsidP="00D31B20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6B48BB" w:rsidRDefault="00A757AE" w:rsidP="00D31B20">
            <w:pPr>
              <w:rPr>
                <w:color w:val="FF000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CHK-16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D31B20">
            <w:r>
              <w:t>Login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D31B20">
            <w:pPr>
              <w:rPr>
                <w:lang w:val="ru-RU"/>
              </w:rPr>
            </w:pPr>
            <w:r w:rsidRPr="00492F87">
              <w:rPr>
                <w:lang w:val="ru-RU"/>
              </w:rPr>
              <w:t>Автоматический вход после закрытия вкладки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D31B20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D31B20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CHK-17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Catalog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Отображение списка товаров и категорий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CHK-18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Catalog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Переход на страницу деталей товара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CHK-19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Catalog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proofErr w:type="spellStart"/>
            <w:r>
              <w:t>Фильтрация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категории</w:t>
            </w:r>
            <w:proofErr w:type="spellEnd"/>
            <w:r>
              <w:t xml:space="preserve"> 'Women'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CHK-20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Catalog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proofErr w:type="spellStart"/>
            <w:r>
              <w:t>Фильтрация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категории</w:t>
            </w:r>
            <w:proofErr w:type="spellEnd"/>
            <w:r>
              <w:t xml:space="preserve"> 'Men'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lastRenderedPageBreak/>
              <w:t>CHK-21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Catalog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proofErr w:type="spellStart"/>
            <w:r>
              <w:t>Фильтрация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бренду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CHK-22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Catalog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Проверка цен на странице каталога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CHK-23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Catalog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proofErr w:type="spellStart"/>
            <w:r>
              <w:t>Наличие</w:t>
            </w:r>
            <w:proofErr w:type="spellEnd"/>
            <w:r>
              <w:t xml:space="preserve"> </w:t>
            </w:r>
            <w:proofErr w:type="spellStart"/>
            <w:r>
              <w:t>изображений</w:t>
            </w:r>
            <w:proofErr w:type="spellEnd"/>
            <w:r>
              <w:t xml:space="preserve"> </w:t>
            </w:r>
            <w:proofErr w:type="spellStart"/>
            <w:r>
              <w:t>товаров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264C33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Default="00CE3D57" w:rsidP="00793371">
            <w:r>
              <w:t>CHK-24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Default="00264C33" w:rsidP="00793371">
            <w:r>
              <w:t>Catalog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Default="00264C33" w:rsidP="00793371">
            <w:r>
              <w:rPr>
                <w:lang w:val="ru-RU"/>
              </w:rPr>
              <w:t>Пустой отзыв для товара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Pr="00E72D11" w:rsidRDefault="00264C33" w:rsidP="00793371">
            <w:pPr>
              <w:rPr>
                <w:color w:val="00B050"/>
              </w:rPr>
            </w:pPr>
            <w:r w:rsidRPr="006B48BB">
              <w:rPr>
                <w:color w:val="FF0000"/>
              </w:rPr>
              <w:t>Failed</w:t>
            </w:r>
          </w:p>
        </w:tc>
        <w:tc>
          <w:tcPr>
            <w:tcW w:w="1614" w:type="dxa"/>
          </w:tcPr>
          <w:p w:rsidR="00264C33" w:rsidRPr="00E72D11" w:rsidRDefault="00EE326A" w:rsidP="00793371">
            <w:pPr>
              <w:rPr>
                <w:color w:val="00B050"/>
              </w:rPr>
            </w:pPr>
            <w:r w:rsidRPr="00EE326A">
              <w:rPr>
                <w:color w:val="000000" w:themeColor="text1"/>
              </w:rPr>
              <w:t>BUG-005</w:t>
            </w: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CHK-25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Search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Поиск по точному названию товара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CHK-26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Search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по</w:t>
            </w:r>
            <w:proofErr w:type="spellEnd"/>
            <w:r>
              <w:t xml:space="preserve"> </w:t>
            </w:r>
            <w:proofErr w:type="spellStart"/>
            <w:r>
              <w:t>частичному</w:t>
            </w:r>
            <w:proofErr w:type="spellEnd"/>
            <w:r>
              <w:t xml:space="preserve"> </w:t>
            </w:r>
            <w:proofErr w:type="spellStart"/>
            <w:r>
              <w:t>совпадению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CHK-27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Search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несуществующего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CHK-28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Search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6B48BB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Поиск с пробелами до/после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6B48BB">
              <w:rPr>
                <w:color w:val="FF0000"/>
              </w:rPr>
              <w:t>Failed</w:t>
            </w:r>
          </w:p>
        </w:tc>
        <w:tc>
          <w:tcPr>
            <w:tcW w:w="1614" w:type="dxa"/>
          </w:tcPr>
          <w:p w:rsidR="00A757AE" w:rsidRPr="006B48BB" w:rsidRDefault="00A757AE" w:rsidP="00793371">
            <w:pPr>
              <w:rPr>
                <w:color w:val="FF0000"/>
              </w:rPr>
            </w:pPr>
            <w:r>
              <w:t>BUG-001</w:t>
            </w: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CHK-29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Search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proofErr w:type="spellStart"/>
            <w:r>
              <w:t>Пустой</w:t>
            </w:r>
            <w:proofErr w:type="spellEnd"/>
            <w:r>
              <w:t xml:space="preserve"> </w:t>
            </w:r>
            <w:proofErr w:type="spellStart"/>
            <w:r>
              <w:t>поисковый</w:t>
            </w:r>
            <w:proofErr w:type="spellEnd"/>
            <w:r>
              <w:t xml:space="preserve"> </w:t>
            </w:r>
            <w:proofErr w:type="spellStart"/>
            <w:r>
              <w:t>запрос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CHK-30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Search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6B48BB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Поиск по бренду в строке поиска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CHK-31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Search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6B48BB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Переход из результатов поиска в детали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</w:t>
            </w:r>
            <w:r w:rsidR="00CE3D57">
              <w:t>K-32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Cart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Добавление товара в корзину из каталога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</w:t>
            </w:r>
            <w:r w:rsidR="00CE3D57">
              <w:t>K-33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Cart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 xml:space="preserve">Удаление товара </w:t>
            </w:r>
            <w:r>
              <w:lastRenderedPageBreak/>
              <w:t>из корзины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lastRenderedPageBreak/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</w:t>
            </w:r>
            <w:r w:rsidR="00CE3D57">
              <w:t>K-34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Cart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из</w:t>
            </w:r>
            <w:proofErr w:type="spellEnd"/>
            <w:r>
              <w:t xml:space="preserve"> </w:t>
            </w:r>
            <w:proofErr w:type="spellStart"/>
            <w:r>
              <w:t>карточки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D139A1" w:rsidRDefault="00A757AE" w:rsidP="00793371">
            <w:pPr>
              <w:rPr>
                <w:lang w:val="ru-RU"/>
              </w:rPr>
            </w:pPr>
            <w:r>
              <w:t>CH</w:t>
            </w:r>
            <w:r w:rsidR="00CE3D57">
              <w:t>K-35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Cart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6B48BB" w:rsidRDefault="00A757AE" w:rsidP="00793371">
            <w:pPr>
              <w:rPr>
                <w:lang w:val="ru-RU"/>
              </w:rPr>
            </w:pPr>
            <w:r>
              <w:rPr>
                <w:lang w:val="ru-RU"/>
              </w:rPr>
              <w:t xml:space="preserve">Успешное добавление в </w:t>
            </w:r>
            <w:r w:rsidRPr="006B48BB">
              <w:rPr>
                <w:lang w:val="ru-RU"/>
              </w:rPr>
              <w:t>корзину для гостя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</w:t>
            </w:r>
            <w:r w:rsidR="00CE3D57">
              <w:t>K-36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Cart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proofErr w:type="spellStart"/>
            <w:r>
              <w:t>Сохранение</w:t>
            </w:r>
            <w:proofErr w:type="spellEnd"/>
            <w:r>
              <w:t xml:space="preserve"> </w:t>
            </w:r>
            <w:proofErr w:type="spellStart"/>
            <w:r>
              <w:t>корзины</w:t>
            </w:r>
            <w:proofErr w:type="spellEnd"/>
            <w:r>
              <w:t xml:space="preserve"> </w:t>
            </w:r>
            <w:proofErr w:type="spellStart"/>
            <w:r>
              <w:t>после</w:t>
            </w:r>
            <w:proofErr w:type="spellEnd"/>
            <w:r>
              <w:t xml:space="preserve"> </w:t>
            </w:r>
            <w:proofErr w:type="spellStart"/>
            <w:r>
              <w:t>входа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</w:t>
            </w:r>
            <w:r w:rsidR="00CE3D57">
              <w:t>K-37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Cart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дублирующегося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CHK-38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Checkout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Переход к оформлению заказа из корзины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CHK-39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Checkout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Заполнение адреса доставки и платежных данных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CHK-40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Checkout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>
              <w:t xml:space="preserve">Checkout </w:t>
            </w: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гостя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CHK-41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Checkout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proofErr w:type="spellStart"/>
            <w:r>
              <w:t>Проверка</w:t>
            </w:r>
            <w:proofErr w:type="spellEnd"/>
            <w:r>
              <w:t xml:space="preserve"> </w:t>
            </w:r>
            <w:proofErr w:type="spellStart"/>
            <w:r>
              <w:t>адреса</w:t>
            </w:r>
            <w:proofErr w:type="spellEnd"/>
            <w:r>
              <w:t xml:space="preserve"> </w:t>
            </w:r>
            <w:proofErr w:type="spellStart"/>
            <w:r>
              <w:t>доставки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CHK-42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Checkout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proofErr w:type="spellStart"/>
            <w:r>
              <w:t>Добавление</w:t>
            </w:r>
            <w:proofErr w:type="spellEnd"/>
            <w:r>
              <w:t xml:space="preserve"> </w:t>
            </w:r>
            <w:proofErr w:type="spellStart"/>
            <w:r>
              <w:t>комментария</w:t>
            </w:r>
            <w:proofErr w:type="spellEnd"/>
            <w:r>
              <w:t xml:space="preserve"> к </w:t>
            </w:r>
            <w:proofErr w:type="spellStart"/>
            <w:r>
              <w:t>заказу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CHK-43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Checkout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proofErr w:type="spellStart"/>
            <w:r>
              <w:t>Заполнение</w:t>
            </w:r>
            <w:proofErr w:type="spellEnd"/>
            <w:r>
              <w:t xml:space="preserve"> </w:t>
            </w:r>
            <w:proofErr w:type="spellStart"/>
            <w:r>
              <w:t>данных</w:t>
            </w:r>
            <w:proofErr w:type="spellEnd"/>
            <w:r>
              <w:t xml:space="preserve"> </w:t>
            </w:r>
            <w:proofErr w:type="spellStart"/>
            <w:r>
              <w:t>карты</w:t>
            </w:r>
            <w:proofErr w:type="spellEnd"/>
            <w:r>
              <w:t xml:space="preserve"> (Payment)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6B48BB">
              <w:rPr>
                <w:color w:val="FF0000"/>
              </w:rPr>
              <w:t>Failed</w:t>
            </w:r>
          </w:p>
        </w:tc>
        <w:tc>
          <w:tcPr>
            <w:tcW w:w="1614" w:type="dxa"/>
          </w:tcPr>
          <w:p w:rsidR="00A757AE" w:rsidRPr="006B48BB" w:rsidRDefault="00353087" w:rsidP="00793371">
            <w:pPr>
              <w:rPr>
                <w:color w:val="FF0000"/>
              </w:rPr>
            </w:pPr>
            <w:r>
              <w:t>BUG-003</w:t>
            </w: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CHK</w:t>
            </w:r>
            <w:r w:rsidR="00CE3D57">
              <w:t>-44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Checkout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r w:rsidRPr="00492F87">
              <w:rPr>
                <w:lang w:val="ru-RU"/>
              </w:rPr>
              <w:t>Оплата без ввода данных карты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A757AE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CE3D57" w:rsidP="00793371">
            <w:r>
              <w:t>CHK-45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Default="00A757AE" w:rsidP="00793371">
            <w:r>
              <w:t>Checkout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492F87" w:rsidRDefault="00A757AE" w:rsidP="00793371">
            <w:pPr>
              <w:rPr>
                <w:lang w:val="ru-RU"/>
              </w:rPr>
            </w:pPr>
            <w:proofErr w:type="spellStart"/>
            <w:r>
              <w:t>Скачивание</w:t>
            </w:r>
            <w:proofErr w:type="spellEnd"/>
            <w:r>
              <w:t xml:space="preserve"> Invoice </w:t>
            </w:r>
            <w:proofErr w:type="spellStart"/>
            <w:r>
              <w:lastRenderedPageBreak/>
              <w:t>после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A757AE" w:rsidRPr="00E72D11" w:rsidRDefault="00A757AE" w:rsidP="00793371">
            <w:pPr>
              <w:rPr>
                <w:color w:val="00B050"/>
              </w:rPr>
            </w:pPr>
            <w:r w:rsidRPr="00E72D11">
              <w:rPr>
                <w:color w:val="00B050"/>
              </w:rPr>
              <w:lastRenderedPageBreak/>
              <w:t>Passed</w:t>
            </w:r>
          </w:p>
        </w:tc>
        <w:tc>
          <w:tcPr>
            <w:tcW w:w="1614" w:type="dxa"/>
          </w:tcPr>
          <w:p w:rsidR="00A757AE" w:rsidRPr="00E72D11" w:rsidRDefault="00A757AE" w:rsidP="00793371">
            <w:pPr>
              <w:rPr>
                <w:color w:val="00B050"/>
              </w:rPr>
            </w:pPr>
          </w:p>
        </w:tc>
      </w:tr>
      <w:tr w:rsidR="00CE3D57" w:rsidRPr="00CE3D57" w:rsidTr="00A757AE">
        <w:tc>
          <w:tcPr>
            <w:tcW w:w="182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E3D57" w:rsidRDefault="00CE3D57" w:rsidP="00793371">
            <w:r>
              <w:t>CHK-46</w:t>
            </w:r>
          </w:p>
        </w:tc>
        <w:tc>
          <w:tcPr>
            <w:tcW w:w="2043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E3D57" w:rsidRDefault="00CE3D57" w:rsidP="00793371">
            <w:r>
              <w:t>Contact</w:t>
            </w:r>
            <w:r w:rsidRPr="00CE3D57">
              <w:rPr>
                <w:lang w:val="ru-RU"/>
              </w:rPr>
              <w:t xml:space="preserve"> </w:t>
            </w:r>
            <w:r>
              <w:t>Us</w:t>
            </w:r>
          </w:p>
        </w:tc>
        <w:tc>
          <w:tcPr>
            <w:tcW w:w="228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E3D57" w:rsidRPr="00311C13" w:rsidRDefault="00311C13" w:rsidP="00793371">
            <w:pPr>
              <w:rPr>
                <w:lang w:val="ru-RU"/>
              </w:rPr>
            </w:pPr>
            <w:r>
              <w:rPr>
                <w:lang w:val="ru-RU"/>
              </w:rPr>
              <w:t>Обратная связь</w:t>
            </w:r>
          </w:p>
        </w:tc>
        <w:tc>
          <w:tcPr>
            <w:tcW w:w="189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CE3D57" w:rsidRPr="00CE3D57" w:rsidRDefault="00CE3D57" w:rsidP="00793371">
            <w:pPr>
              <w:rPr>
                <w:color w:val="00B050"/>
                <w:lang w:val="ru-RU"/>
              </w:rPr>
            </w:pPr>
            <w:r w:rsidRPr="006B48BB">
              <w:rPr>
                <w:color w:val="FF0000"/>
              </w:rPr>
              <w:t>Failed</w:t>
            </w:r>
          </w:p>
        </w:tc>
        <w:tc>
          <w:tcPr>
            <w:tcW w:w="1614" w:type="dxa"/>
          </w:tcPr>
          <w:p w:rsidR="00CE3D57" w:rsidRPr="00CE3D57" w:rsidRDefault="00150CF0" w:rsidP="00793371">
            <w:pPr>
              <w:rPr>
                <w:color w:val="00B050"/>
                <w:lang w:val="ru-RU"/>
              </w:rPr>
            </w:pPr>
            <w:r>
              <w:t>BUG-004</w:t>
            </w:r>
          </w:p>
        </w:tc>
      </w:tr>
    </w:tbl>
    <w:p w:rsidR="003A2FB0" w:rsidRPr="00535914" w:rsidRDefault="00F15A61">
      <w:pPr>
        <w:keepNext/>
        <w:spacing w:before="360" w:after="120"/>
        <w:rPr>
          <w:b/>
          <w:color w:val="1F4E79"/>
          <w:sz w:val="32"/>
        </w:rPr>
      </w:pPr>
      <w:r>
        <w:rPr>
          <w:b/>
          <w:color w:val="1F4E79"/>
          <w:sz w:val="32"/>
        </w:rPr>
        <w:br/>
      </w:r>
      <w:r w:rsidR="00492F87">
        <w:rPr>
          <w:b/>
          <w:color w:val="1F4E79"/>
          <w:sz w:val="32"/>
        </w:rPr>
        <w:t>Test</w:t>
      </w:r>
      <w:r w:rsidR="00492F87" w:rsidRPr="00F15A61">
        <w:rPr>
          <w:b/>
          <w:color w:val="1F4E79"/>
          <w:sz w:val="32"/>
        </w:rPr>
        <w:t xml:space="preserve"> </w:t>
      </w:r>
      <w:r w:rsidR="00492F87">
        <w:rPr>
          <w:b/>
          <w:color w:val="1F4E79"/>
          <w:sz w:val="32"/>
        </w:rPr>
        <w:t>Cases</w:t>
      </w:r>
      <w:r w:rsidR="00492F87" w:rsidRPr="00F15A61">
        <w:rPr>
          <w:b/>
          <w:color w:val="1F4E79"/>
          <w:sz w:val="32"/>
        </w:rPr>
        <w:t xml:space="preserve"> </w:t>
      </w:r>
    </w:p>
    <w:p w:rsidR="003A2FB0" w:rsidRPr="00F15A61" w:rsidRDefault="003A2FB0">
      <w:pPr>
        <w:spacing w:after="16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"/>
        <w:gridCol w:w="1372"/>
        <w:gridCol w:w="1758"/>
        <w:gridCol w:w="1585"/>
        <w:gridCol w:w="1704"/>
        <w:gridCol w:w="1556"/>
        <w:gridCol w:w="826"/>
      </w:tblGrid>
      <w:tr w:rsidR="003A2FB0" w:rsidTr="00F13886">
        <w:tc>
          <w:tcPr>
            <w:tcW w:w="859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rPr>
                <w:b/>
                <w:color w:val="FFFFFF"/>
              </w:rPr>
              <w:t>ID</w:t>
            </w:r>
          </w:p>
        </w:tc>
        <w:tc>
          <w:tcPr>
            <w:tcW w:w="1372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rPr>
                <w:b/>
                <w:color w:val="FFFFFF"/>
              </w:rPr>
              <w:t>Title</w:t>
            </w:r>
          </w:p>
        </w:tc>
        <w:tc>
          <w:tcPr>
            <w:tcW w:w="1758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rPr>
                <w:b/>
                <w:color w:val="FFFFFF"/>
              </w:rPr>
              <w:t>Preconditions</w:t>
            </w:r>
          </w:p>
        </w:tc>
        <w:tc>
          <w:tcPr>
            <w:tcW w:w="1585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rPr>
                <w:b/>
                <w:color w:val="FFFFFF"/>
              </w:rPr>
              <w:t>Test Data</w:t>
            </w:r>
          </w:p>
        </w:tc>
        <w:tc>
          <w:tcPr>
            <w:tcW w:w="1704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rPr>
                <w:b/>
                <w:color w:val="FFFFFF"/>
              </w:rPr>
              <w:t>Steps</w:t>
            </w:r>
          </w:p>
        </w:tc>
        <w:tc>
          <w:tcPr>
            <w:tcW w:w="155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rPr>
                <w:b/>
                <w:color w:val="FFFFFF"/>
              </w:rPr>
              <w:t>Expected Result</w:t>
            </w:r>
          </w:p>
        </w:tc>
        <w:tc>
          <w:tcPr>
            <w:tcW w:w="826" w:type="dxa"/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rPr>
                <w:b/>
                <w:color w:val="FFFFFF"/>
              </w:rPr>
              <w:t>Priority</w:t>
            </w:r>
          </w:p>
        </w:tc>
      </w:tr>
      <w:tr w:rsidR="003A2FB0" w:rsidRPr="00F55FB5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TC-REG-001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Успешная регистрация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Валидные имя и email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F55FB5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1. Открыть раздел </w:t>
            </w:r>
            <w:r>
              <w:t>Registration</w:t>
            </w:r>
            <w:r w:rsidRPr="00492F87">
              <w:rPr>
                <w:lang w:val="ru-RU"/>
              </w:rPr>
              <w:t>. 2. Ввести имя/</w:t>
            </w:r>
            <w:r>
              <w:t>email</w:t>
            </w:r>
            <w:r w:rsidRPr="00492F87">
              <w:rPr>
                <w:lang w:val="ru-RU"/>
              </w:rPr>
              <w:t>.</w:t>
            </w:r>
            <w:r w:rsidR="00F55FB5">
              <w:rPr>
                <w:lang w:val="ru-RU"/>
              </w:rPr>
              <w:br/>
            </w:r>
            <w:r w:rsidRPr="00F55FB5">
              <w:rPr>
                <w:lang w:val="ru-RU"/>
              </w:rPr>
              <w:t xml:space="preserve">3. Нажать </w:t>
            </w:r>
            <w:r>
              <w:t>Signup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Открывается форма ввода деталей профиля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F55FB5" w:rsidRDefault="00492F87">
            <w:pPr>
              <w:rPr>
                <w:lang w:val="ru-RU"/>
              </w:rPr>
            </w:pPr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pPr>
              <w:rPr>
                <w:lang w:val="ru-RU"/>
              </w:rPr>
            </w:pPr>
            <w:r w:rsidRPr="00DD5806">
              <w:rPr>
                <w:color w:val="000000" w:themeColor="text1"/>
              </w:rPr>
              <w:t>TC</w:t>
            </w:r>
            <w:r w:rsidRPr="00DD5806">
              <w:rPr>
                <w:color w:val="000000" w:themeColor="text1"/>
                <w:lang w:val="ru-RU"/>
              </w:rPr>
              <w:t>-</w:t>
            </w:r>
            <w:r w:rsidRPr="00DD5806">
              <w:rPr>
                <w:color w:val="000000" w:themeColor="text1"/>
              </w:rPr>
              <w:t>REG</w:t>
            </w:r>
            <w:r w:rsidRPr="00DD5806">
              <w:rPr>
                <w:color w:val="000000" w:themeColor="text1"/>
                <w:lang w:val="ru-RU"/>
              </w:rPr>
              <w:t>-002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F55FB5" w:rsidRDefault="00492F87">
            <w:pPr>
              <w:rPr>
                <w:lang w:val="ru-RU"/>
              </w:rPr>
            </w:pPr>
            <w:r w:rsidRPr="00F55FB5">
              <w:rPr>
                <w:lang w:val="ru-RU"/>
              </w:rPr>
              <w:t xml:space="preserve">Регистрация с существующим </w:t>
            </w:r>
            <w:r>
              <w:t>email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F55FB5" w:rsidRDefault="00492F87">
            <w:pPr>
              <w:rPr>
                <w:lang w:val="ru-RU"/>
              </w:rPr>
            </w:pPr>
            <w:r w:rsidRPr="00F55FB5">
              <w:rPr>
                <w:lang w:val="ru-RU"/>
              </w:rP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A55485" w:rsidRDefault="00492F87">
            <w:pPr>
              <w:rPr>
                <w:lang w:val="ru-RU"/>
              </w:rPr>
            </w:pPr>
            <w:r>
              <w:t>Email</w:t>
            </w:r>
            <w:r w:rsidRPr="00492F87">
              <w:rPr>
                <w:lang w:val="ru-RU"/>
              </w:rPr>
              <w:t xml:space="preserve">: </w:t>
            </w:r>
            <w:r>
              <w:t>test</w:t>
            </w:r>
            <w:r w:rsidRPr="00492F87">
              <w:rPr>
                <w:lang w:val="ru-RU"/>
              </w:rPr>
              <w:t>@</w:t>
            </w:r>
            <w:r>
              <w:t>test</w:t>
            </w:r>
            <w:r w:rsidRPr="00492F87">
              <w:rPr>
                <w:lang w:val="ru-RU"/>
              </w:rPr>
              <w:t>.</w:t>
            </w:r>
            <w:r>
              <w:t>com</w:t>
            </w:r>
            <w:r w:rsidRPr="00492F87">
              <w:rPr>
                <w:lang w:val="ru-RU"/>
              </w:rPr>
              <w:t xml:space="preserve"> (уже в БД)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1. Открыть </w:t>
            </w:r>
            <w:r>
              <w:t>Registration</w:t>
            </w:r>
            <w:r w:rsidRPr="00492F87">
              <w:rPr>
                <w:lang w:val="ru-RU"/>
              </w:rPr>
              <w:t xml:space="preserve">. 2. Ввести занятый </w:t>
            </w:r>
            <w:r>
              <w:t>email</w:t>
            </w:r>
            <w:r w:rsidRPr="00492F87">
              <w:rPr>
                <w:lang w:val="ru-RU"/>
              </w:rPr>
              <w:t xml:space="preserve">. </w:t>
            </w:r>
            <w:r w:rsidR="00F55FB5">
              <w:rPr>
                <w:lang w:val="ru-RU"/>
              </w:rPr>
              <w:br/>
            </w:r>
            <w:r w:rsidRPr="00492F87">
              <w:rPr>
                <w:lang w:val="ru-RU"/>
              </w:rPr>
              <w:t xml:space="preserve">3. Нажать </w:t>
            </w:r>
            <w:r>
              <w:t>Signup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Ошибка 'Email Address already exist!'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TC-REG-003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Регистрация с пустыми полями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Пустые поля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 w:rsidRPr="00492F87">
              <w:rPr>
                <w:lang w:val="ru-RU"/>
              </w:rPr>
              <w:t xml:space="preserve">1. Открыть </w:t>
            </w:r>
            <w:r>
              <w:t>Registration</w:t>
            </w:r>
            <w:r w:rsidRPr="00492F87">
              <w:rPr>
                <w:lang w:val="ru-RU"/>
              </w:rPr>
              <w:t xml:space="preserve">. 2. Оставить поля пустыми. </w:t>
            </w:r>
            <w:r w:rsidR="00F55FB5">
              <w:rPr>
                <w:lang w:val="ru-RU"/>
              </w:rPr>
              <w:br/>
            </w:r>
            <w:r>
              <w:t>3. Нажать Signup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Появляется системная подсказка о необходимости заполнения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353087">
              <w:rPr>
                <w:color w:val="000000" w:themeColor="text1"/>
              </w:rPr>
              <w:t>TC-REG-004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Регистрация с невалидным email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Email: invalid-email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Открыть Registration. 2. Ввести invalid-email. 3. Нажать Signup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Ошибка валидации формата email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lastRenderedPageBreak/>
              <w:t>TC-REG-005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Успешное заполнение профиля (</w:t>
            </w:r>
            <w:r>
              <w:t>Account</w:t>
            </w:r>
            <w:r w:rsidRPr="00492F87">
              <w:rPr>
                <w:lang w:val="ru-RU"/>
              </w:rPr>
              <w:t xml:space="preserve"> </w:t>
            </w:r>
            <w:r>
              <w:t>Info</w:t>
            </w:r>
            <w:r w:rsidRPr="00492F87">
              <w:rPr>
                <w:lang w:val="ru-RU"/>
              </w:rPr>
              <w:t>)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Форма</w:t>
            </w:r>
            <w:proofErr w:type="spellEnd"/>
            <w:r>
              <w:t xml:space="preserve"> Signup </w:t>
            </w:r>
            <w:proofErr w:type="spellStart"/>
            <w:r>
              <w:t>открыта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Валидные данные (пароль, адрес)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Заполнить все обязательные поля. 2. Нажать '</w:t>
            </w:r>
            <w:r>
              <w:t>Create</w:t>
            </w:r>
            <w:r w:rsidRPr="00492F87">
              <w:rPr>
                <w:lang w:val="ru-RU"/>
              </w:rPr>
              <w:t xml:space="preserve"> </w:t>
            </w:r>
            <w:r>
              <w:t>Account</w:t>
            </w:r>
            <w:r w:rsidRPr="00492F87">
              <w:rPr>
                <w:lang w:val="ru-RU"/>
              </w:rPr>
              <w:t>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Сообщение</w:t>
            </w:r>
            <w:proofErr w:type="spellEnd"/>
            <w:r>
              <w:t xml:space="preserve"> 'Account Created!'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t>TC-REG-006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Пропуск обязательных полей в профиле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Форма</w:t>
            </w:r>
            <w:proofErr w:type="spellEnd"/>
            <w:r>
              <w:t xml:space="preserve"> Signup </w:t>
            </w:r>
            <w:proofErr w:type="spellStart"/>
            <w:r>
              <w:t>открыта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Пустое поле Password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1. Заполнить форму, кроме </w:t>
            </w:r>
            <w:r>
              <w:t>Password</w:t>
            </w:r>
            <w:r w:rsidRPr="00492F87">
              <w:rPr>
                <w:lang w:val="ru-RU"/>
              </w:rPr>
              <w:t>. 2. Нажать '</w:t>
            </w:r>
            <w:r>
              <w:t>Create</w:t>
            </w:r>
            <w:r w:rsidRPr="00492F87">
              <w:rPr>
                <w:lang w:val="ru-RU"/>
              </w:rPr>
              <w:t xml:space="preserve"> </w:t>
            </w:r>
            <w:r>
              <w:t>Account</w:t>
            </w:r>
            <w:r w:rsidRPr="00492F87">
              <w:rPr>
                <w:lang w:val="ru-RU"/>
              </w:rPr>
              <w:t>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Форма не отправляется, поле подсвечено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pPr>
              <w:rPr>
                <w:color w:val="000000" w:themeColor="text1"/>
              </w:rPr>
            </w:pPr>
            <w:r w:rsidRPr="00DD5806">
              <w:rPr>
                <w:color w:val="000000" w:themeColor="text1"/>
              </w:rPr>
              <w:t>TC-REG-007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Подписка на рассылку при регистрации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Форма</w:t>
            </w:r>
            <w:proofErr w:type="spellEnd"/>
            <w:r>
              <w:t xml:space="preserve"> Signup </w:t>
            </w:r>
            <w:proofErr w:type="spellStart"/>
            <w:r>
              <w:t>открыта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Чекбокс 'Sign up for our newsletter!'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Отметить чекбокс. 2. Завершить регистрацию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7642D0">
            <w:pPr>
              <w:rPr>
                <w:lang w:val="ru-RU"/>
              </w:rPr>
            </w:pPr>
            <w:r w:rsidRPr="007642D0">
              <w:rPr>
                <w:lang w:val="ru-RU"/>
              </w:rPr>
              <w:t>Пользователь успешно зарегистрирован с включенной подпиской на рассылку.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pPr>
              <w:rPr>
                <w:color w:val="000000" w:themeColor="text1"/>
              </w:rPr>
            </w:pPr>
            <w:r w:rsidRPr="00DD5806">
              <w:rPr>
                <w:color w:val="000000" w:themeColor="text1"/>
              </w:rPr>
              <w:t>TC-REG-008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Удаление созданного аккаунта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Аккаунт создан, пользователь авторизован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Нажать 'Delete Account' в меню. 2. Подтвердить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Сообщение '</w:t>
            </w:r>
            <w:r>
              <w:t>Account</w:t>
            </w:r>
            <w:r w:rsidRPr="00492F87">
              <w:rPr>
                <w:lang w:val="ru-RU"/>
              </w:rPr>
              <w:t xml:space="preserve"> </w:t>
            </w:r>
            <w:r>
              <w:t>Deleted</w:t>
            </w:r>
            <w:r w:rsidRPr="00492F87">
              <w:rPr>
                <w:lang w:val="ru-RU"/>
              </w:rPr>
              <w:t>!', сессия завершена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D139A1" w:rsidRPr="006D09DD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39A1" w:rsidRPr="00DD5806" w:rsidRDefault="00D139A1">
            <w:pPr>
              <w:rPr>
                <w:color w:val="000000" w:themeColor="text1"/>
              </w:rPr>
            </w:pPr>
            <w:r w:rsidRPr="00A757AE">
              <w:rPr>
                <w:color w:val="FF0000"/>
              </w:rPr>
              <w:t>TC-REG-009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39A1" w:rsidRDefault="00D139A1">
            <w:r>
              <w:rPr>
                <w:lang w:val="ru-RU"/>
              </w:rPr>
              <w:t>Л</w:t>
            </w:r>
            <w:r w:rsidRPr="00492F87">
              <w:rPr>
                <w:lang w:val="ru-RU"/>
              </w:rPr>
              <w:t>имит символов</w:t>
            </w:r>
            <w:r>
              <w:rPr>
                <w:lang w:val="ru-RU"/>
              </w:rPr>
              <w:t xml:space="preserve"> для имени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39A1" w:rsidRDefault="00D139A1">
            <w:proofErr w:type="spellStart"/>
            <w:r>
              <w:t>Тестовая</w:t>
            </w:r>
            <w:proofErr w:type="spellEnd"/>
            <w:r>
              <w:t xml:space="preserve"> </w:t>
            </w:r>
            <w:proofErr w:type="spellStart"/>
            <w:r>
              <w:t>среда</w:t>
            </w:r>
            <w:proofErr w:type="spellEnd"/>
            <w:r>
              <w:t xml:space="preserve"> </w:t>
            </w:r>
            <w:proofErr w:type="spellStart"/>
            <w:r>
              <w:t>доступна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39A1" w:rsidRPr="00D139A1" w:rsidRDefault="00D139A1">
            <w:pPr>
              <w:rPr>
                <w:lang w:val="ru-RU"/>
              </w:rPr>
            </w:pPr>
            <w:r>
              <w:rPr>
                <w:lang w:val="ru-RU"/>
              </w:rPr>
              <w:t>500 символов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39A1" w:rsidRDefault="00D139A1">
            <w:r w:rsidRPr="00492F87">
              <w:rPr>
                <w:lang w:val="ru-RU"/>
              </w:rPr>
              <w:t>1. Ввести имя 500 символов при регистрации.</w:t>
            </w:r>
            <w:r w:rsidRPr="00492F87">
              <w:rPr>
                <w:lang w:val="ru-RU"/>
              </w:rPr>
              <w:br/>
            </w:r>
            <w:r>
              <w:t xml:space="preserve">2. </w:t>
            </w:r>
            <w:proofErr w:type="spellStart"/>
            <w:r>
              <w:t>Открыть</w:t>
            </w:r>
            <w:proofErr w:type="spellEnd"/>
            <w:r>
              <w:t xml:space="preserve"> </w:t>
            </w:r>
            <w:proofErr w:type="spellStart"/>
            <w:r>
              <w:t>профиль</w:t>
            </w:r>
            <w:proofErr w:type="spellEnd"/>
            <w:r>
              <w:t>.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39A1" w:rsidRPr="00492F87" w:rsidRDefault="006D09DD">
            <w:pPr>
              <w:rPr>
                <w:lang w:val="ru-RU"/>
              </w:rPr>
            </w:pPr>
            <w:r w:rsidRPr="00492F87">
              <w:rPr>
                <w:lang w:val="ru-RU"/>
              </w:rPr>
              <w:t>Установлен лимит символов, верстка сохранена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D139A1" w:rsidRPr="006D09DD" w:rsidRDefault="006D09DD">
            <w:pPr>
              <w:rPr>
                <w:lang w:val="ru-RU"/>
              </w:rPr>
            </w:pPr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t>TC-LOG-001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Успешный Login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Зарегистрированный пользователь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Валидные email и пароль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1. Открыть </w:t>
            </w:r>
            <w:r>
              <w:t>Login</w:t>
            </w:r>
            <w:r w:rsidRPr="00492F87">
              <w:rPr>
                <w:lang w:val="ru-RU"/>
              </w:rPr>
              <w:t>. 2. Ввести данные. 3. Нажать '</w:t>
            </w:r>
            <w:r>
              <w:t>Login</w:t>
            </w:r>
            <w:r w:rsidRPr="00492F87">
              <w:rPr>
                <w:lang w:val="ru-RU"/>
              </w:rPr>
              <w:t>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Успешный вход, отображается имя пользователя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lastRenderedPageBreak/>
              <w:t>TC-LOG-002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Login с неверным паролем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Валидный email, неверный пароль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 w:rsidRPr="00492F87">
              <w:rPr>
                <w:lang w:val="ru-RU"/>
              </w:rPr>
              <w:t xml:space="preserve">1. Открыть </w:t>
            </w:r>
            <w:r>
              <w:t>Login</w:t>
            </w:r>
            <w:r w:rsidRPr="00492F87">
              <w:rPr>
                <w:lang w:val="ru-RU"/>
              </w:rPr>
              <w:t xml:space="preserve">. 2. Ввести неверный пароль. </w:t>
            </w:r>
            <w:r>
              <w:t>3. Нажать 'Login'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Ошибка 'Email or password is incorrect'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TC-LOG-003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Login с несуществующим email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Email: notfound@test.com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Открыть Login. 2. Ввести email. 3. Нажать 'Login'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Ошибка авторизации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TC-LOG-004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Login с пустыми полями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Пустые поля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1. Открыть </w:t>
            </w:r>
            <w:r>
              <w:t>Login</w:t>
            </w:r>
            <w:r w:rsidRPr="00492F87">
              <w:rPr>
                <w:lang w:val="ru-RU"/>
              </w:rPr>
              <w:t>. 2. Нажать '</w:t>
            </w:r>
            <w:r>
              <w:t>Login</w:t>
            </w:r>
            <w:r w:rsidRPr="00492F87">
              <w:rPr>
                <w:lang w:val="ru-RU"/>
              </w:rPr>
              <w:t>' без ввода данных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Подсказка о необходимости заполнения полей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t>TC-LOG-005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Успешный Logout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Пользователь авторизован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Нажать '</w:t>
            </w:r>
            <w:r>
              <w:t>Logout</w:t>
            </w:r>
            <w:r w:rsidRPr="00492F87">
              <w:rPr>
                <w:lang w:val="ru-RU"/>
              </w:rPr>
              <w:t>' в верхнем меню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Перенаправление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</w:t>
            </w:r>
            <w:proofErr w:type="spellStart"/>
            <w:r>
              <w:t>страницу</w:t>
            </w:r>
            <w:proofErr w:type="spellEnd"/>
            <w:r>
              <w:t xml:space="preserve"> </w:t>
            </w:r>
            <w:proofErr w:type="spellStart"/>
            <w:r>
              <w:t>входа</w:t>
            </w:r>
            <w:proofErr w:type="spellEnd"/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pPr>
              <w:rPr>
                <w:color w:val="000000" w:themeColor="text1"/>
              </w:rPr>
            </w:pPr>
            <w:r w:rsidRPr="00353087">
              <w:rPr>
                <w:color w:val="000000" w:themeColor="text1"/>
              </w:rPr>
              <w:t>TC-LOG-006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C36635">
            <w:pPr>
              <w:rPr>
                <w:lang w:val="ru-RU"/>
              </w:rPr>
            </w:pPr>
            <w:r>
              <w:rPr>
                <w:lang w:val="ru-RU"/>
              </w:rPr>
              <w:t>Доступ</w:t>
            </w:r>
            <w:r w:rsidR="00492F87" w:rsidRPr="00492F87">
              <w:rPr>
                <w:lang w:val="ru-RU"/>
              </w:rPr>
              <w:t xml:space="preserve"> к профилю после </w:t>
            </w:r>
            <w:r w:rsidR="00492F87">
              <w:t>Logout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Сессия завершена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URL профиля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Нажать '</w:t>
            </w:r>
            <w:r>
              <w:t>Logout</w:t>
            </w:r>
            <w:r w:rsidRPr="00492F87">
              <w:rPr>
                <w:lang w:val="ru-RU"/>
              </w:rPr>
              <w:t>'. 2. Нажать 'Назад' в браузере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Требуется</w:t>
            </w:r>
            <w:proofErr w:type="spellEnd"/>
            <w:r>
              <w:t xml:space="preserve"> </w:t>
            </w:r>
            <w:proofErr w:type="spellStart"/>
            <w:r>
              <w:t>повторная</w:t>
            </w:r>
            <w:proofErr w:type="spellEnd"/>
            <w:r>
              <w:t xml:space="preserve"> </w:t>
            </w:r>
            <w:proofErr w:type="spellStart"/>
            <w:r>
              <w:t>авторизация</w:t>
            </w:r>
            <w:proofErr w:type="spellEnd"/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A3048C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pPr>
              <w:rPr>
                <w:color w:val="000000" w:themeColor="text1"/>
              </w:rPr>
            </w:pPr>
            <w:r w:rsidRPr="00DD5806">
              <w:rPr>
                <w:color w:val="000000" w:themeColor="text1"/>
              </w:rPr>
              <w:t>TC-LOG-007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Автоматический вход после закрытия вкладки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Пользователь</w:t>
            </w:r>
            <w:proofErr w:type="spellEnd"/>
            <w:r>
              <w:t xml:space="preserve"> </w:t>
            </w:r>
            <w:proofErr w:type="spellStart"/>
            <w:r>
              <w:t>авторизован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Закрыть вкладку. 2. Открыть сайт заново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Пользователь остается авторизованным (сессия жива)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t>TC-CAT-001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Отображение всех товаров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Открыть раздел Products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Список всех товаров отображается корректно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lastRenderedPageBreak/>
              <w:t>TC-CAT-002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Переход в детали товара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Открыть Products. 2. Нажать 'View Product'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Открывается страница с фото, ценой, описанием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pPr>
              <w:rPr>
                <w:color w:val="000000" w:themeColor="text1"/>
              </w:rPr>
            </w:pPr>
            <w:r w:rsidRPr="00DD5806">
              <w:rPr>
                <w:color w:val="000000" w:themeColor="text1"/>
              </w:rPr>
              <w:t>TC-CAT-003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Фильтрация по категории 'Women'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Категория 'Women'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1. В левом меню выбрать </w:t>
            </w:r>
            <w:r>
              <w:t>Women</w:t>
            </w:r>
            <w:r w:rsidRPr="00492F87">
              <w:rPr>
                <w:lang w:val="ru-RU"/>
              </w:rPr>
              <w:t xml:space="preserve"> → </w:t>
            </w:r>
            <w:r>
              <w:t>Dress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Отображаются</w:t>
            </w:r>
            <w:proofErr w:type="spellEnd"/>
            <w:r>
              <w:t xml:space="preserve"> </w:t>
            </w:r>
            <w:proofErr w:type="spellStart"/>
            <w:r>
              <w:t>только</w:t>
            </w:r>
            <w:proofErr w:type="spellEnd"/>
            <w:r>
              <w:t xml:space="preserve"> </w:t>
            </w:r>
            <w:proofErr w:type="spellStart"/>
            <w:r>
              <w:t>женские</w:t>
            </w:r>
            <w:proofErr w:type="spellEnd"/>
            <w:r>
              <w:t xml:space="preserve"> </w:t>
            </w:r>
            <w:proofErr w:type="spellStart"/>
            <w:r>
              <w:t>платья</w:t>
            </w:r>
            <w:proofErr w:type="spellEnd"/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pPr>
              <w:rPr>
                <w:color w:val="000000" w:themeColor="text1"/>
              </w:rPr>
            </w:pPr>
            <w:r w:rsidRPr="00DD5806">
              <w:rPr>
                <w:color w:val="000000" w:themeColor="text1"/>
              </w:rPr>
              <w:t>TC-CAT-004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Фильтрация по категории 'Men'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Категория 'Men'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Выбрать Men → Tshirts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Отображаются только мужские футболки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TC-CAT-005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Фильтрация по бренду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Бренд 'Polo'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1. В меню </w:t>
            </w:r>
            <w:r>
              <w:t>Brands</w:t>
            </w:r>
            <w:r w:rsidRPr="00492F87">
              <w:rPr>
                <w:lang w:val="ru-RU"/>
              </w:rPr>
              <w:t xml:space="preserve"> выбрать </w:t>
            </w:r>
            <w:r>
              <w:t>Polo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Отображаются товары только бренда </w:t>
            </w:r>
            <w:r>
              <w:t>Polo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TC-CAT-006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Проверка цен на странице каталога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Тестовая</w:t>
            </w:r>
            <w:proofErr w:type="spellEnd"/>
            <w:r>
              <w:t xml:space="preserve"> </w:t>
            </w:r>
            <w:proofErr w:type="spellStart"/>
            <w:r>
              <w:t>среда</w:t>
            </w:r>
            <w:proofErr w:type="spellEnd"/>
            <w:r>
              <w:t xml:space="preserve"> </w:t>
            </w:r>
            <w:proofErr w:type="spellStart"/>
            <w:r>
              <w:t>доступна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Открыть Products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У каждого товара указана цена в нужной валюте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TC-CAT-007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Наличие изображений товаров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Открыть Products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Все товары имеют загруженные изображения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264C33" w:rsidRPr="00264C33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Pr="00DD5806" w:rsidRDefault="00264C33">
            <w:pPr>
              <w:rPr>
                <w:color w:val="000000" w:themeColor="text1"/>
              </w:rPr>
            </w:pPr>
            <w:r w:rsidRPr="00150CF0">
              <w:rPr>
                <w:color w:val="FF0000"/>
              </w:rPr>
              <w:t>TC-CAT-008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Pr="00264C33" w:rsidRDefault="00264C33">
            <w:pPr>
              <w:rPr>
                <w:lang w:val="ru-RU"/>
              </w:rPr>
            </w:pPr>
            <w:r>
              <w:rPr>
                <w:lang w:val="ru-RU"/>
              </w:rPr>
              <w:t>Пустой отзыв для товара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Default="00264C33">
            <w:proofErr w:type="spellStart"/>
            <w:r>
              <w:t>Тестовая</w:t>
            </w:r>
            <w:proofErr w:type="spellEnd"/>
            <w:r>
              <w:t xml:space="preserve"> </w:t>
            </w:r>
            <w:proofErr w:type="spellStart"/>
            <w:r>
              <w:t>среда</w:t>
            </w:r>
            <w:proofErr w:type="spellEnd"/>
            <w:r>
              <w:t xml:space="preserve"> </w:t>
            </w:r>
            <w:proofErr w:type="spellStart"/>
            <w:r>
              <w:t>доступна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Pr="00264C33" w:rsidRDefault="00264C33">
            <w:pPr>
              <w:rPr>
                <w:lang w:val="ru-RU"/>
              </w:rPr>
            </w:pPr>
            <w:r>
              <w:rPr>
                <w:lang w:val="ru-RU"/>
              </w:rPr>
              <w:t>Выбран товар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Pr="00264C33" w:rsidRDefault="00264C33">
            <w:pPr>
              <w:rPr>
                <w:lang w:val="ru-RU"/>
              </w:rPr>
            </w:pPr>
            <w:r w:rsidRPr="00414B06">
              <w:t xml:space="preserve">1. </w:t>
            </w:r>
            <w:r w:rsidRPr="00264C33">
              <w:rPr>
                <w:lang w:val="ru-RU"/>
              </w:rPr>
              <w:t>Открыть</w:t>
            </w:r>
            <w:r w:rsidRPr="00414B06">
              <w:t xml:space="preserve"> </w:t>
            </w:r>
            <w:r>
              <w:t>Products</w:t>
            </w:r>
            <w:r w:rsidRPr="00414B06">
              <w:br/>
              <w:t xml:space="preserve">2. </w:t>
            </w:r>
            <w:r>
              <w:rPr>
                <w:lang w:val="ru-RU"/>
              </w:rPr>
              <w:t>Нажать</w:t>
            </w:r>
            <w:r w:rsidRPr="00414B06">
              <w:t xml:space="preserve"> </w:t>
            </w:r>
            <w:r>
              <w:t>View</w:t>
            </w:r>
            <w:r w:rsidRPr="00414B06">
              <w:t xml:space="preserve"> </w:t>
            </w:r>
            <w:r>
              <w:t>Product</w:t>
            </w:r>
            <w:r w:rsidRPr="00414B06">
              <w:br/>
              <w:t xml:space="preserve">3. </w:t>
            </w:r>
            <w:r>
              <w:rPr>
                <w:lang w:val="ru-RU"/>
              </w:rPr>
              <w:t xml:space="preserve">Оставить в поле отзыва пробел 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Pr="00492F87" w:rsidRDefault="003D71F8">
            <w:pPr>
              <w:rPr>
                <w:lang w:val="ru-RU"/>
              </w:rPr>
            </w:pPr>
            <w:r w:rsidRPr="003D71F8">
              <w:rPr>
                <w:lang w:val="ru-RU"/>
              </w:rPr>
              <w:t xml:space="preserve">Система не должна отправлять отзыв, состоящий только из </w:t>
            </w:r>
            <w:proofErr w:type="gramStart"/>
            <w:r w:rsidRPr="003D71F8">
              <w:rPr>
                <w:lang w:val="ru-RU"/>
              </w:rPr>
              <w:t>пробелов.</w:t>
            </w:r>
            <w:r w:rsidR="00264C33">
              <w:rPr>
                <w:lang w:val="ru-RU"/>
              </w:rPr>
              <w:t>.</w:t>
            </w:r>
            <w:proofErr w:type="gramEnd"/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64C33" w:rsidRPr="00264C33" w:rsidRDefault="00264C33">
            <w:r>
              <w:t>Low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264C33" w:rsidRDefault="00492F87">
            <w:pPr>
              <w:rPr>
                <w:lang w:val="ru-RU"/>
              </w:rPr>
            </w:pPr>
            <w:r w:rsidRPr="00DD5806">
              <w:lastRenderedPageBreak/>
              <w:t>TC</w:t>
            </w:r>
            <w:r w:rsidRPr="00264C33">
              <w:rPr>
                <w:lang w:val="ru-RU"/>
              </w:rPr>
              <w:t>-</w:t>
            </w:r>
            <w:r w:rsidRPr="00DD5806">
              <w:t>SRC</w:t>
            </w:r>
            <w:r w:rsidRPr="00264C33">
              <w:rPr>
                <w:lang w:val="ru-RU"/>
              </w:rPr>
              <w:t>-001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264C33" w:rsidRDefault="00492F87">
            <w:pPr>
              <w:rPr>
                <w:lang w:val="ru-RU"/>
              </w:rPr>
            </w:pPr>
            <w:r w:rsidRPr="00264C33">
              <w:rPr>
                <w:lang w:val="ru-RU"/>
              </w:rPr>
              <w:t>Точный поиск товара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264C33" w:rsidRDefault="00492F87">
            <w:pPr>
              <w:rPr>
                <w:lang w:val="ru-RU"/>
              </w:rPr>
            </w:pPr>
            <w:r w:rsidRPr="00264C33">
              <w:rPr>
                <w:lang w:val="ru-RU"/>
              </w:rP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264C33" w:rsidRDefault="00492F87">
            <w:pPr>
              <w:rPr>
                <w:lang w:val="ru-RU"/>
              </w:rPr>
            </w:pPr>
            <w:r w:rsidRPr="00264C33">
              <w:rPr>
                <w:lang w:val="ru-RU"/>
              </w:rPr>
              <w:t>Запрос: '</w:t>
            </w:r>
            <w:r>
              <w:t>Blue</w:t>
            </w:r>
            <w:r w:rsidRPr="00264C33">
              <w:rPr>
                <w:lang w:val="ru-RU"/>
              </w:rPr>
              <w:t xml:space="preserve"> </w:t>
            </w:r>
            <w:r>
              <w:t>Top</w:t>
            </w:r>
            <w:r w:rsidRPr="00264C33">
              <w:rPr>
                <w:lang w:val="ru-RU"/>
              </w:rPr>
              <w:t>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 w:rsidRPr="00414B06">
              <w:t xml:space="preserve">1. </w:t>
            </w:r>
            <w:r w:rsidRPr="00264C33">
              <w:rPr>
                <w:lang w:val="ru-RU"/>
              </w:rPr>
              <w:t>Открыть</w:t>
            </w:r>
            <w:r w:rsidRPr="00414B06">
              <w:t xml:space="preserve"> </w:t>
            </w:r>
            <w:r>
              <w:t>Products</w:t>
            </w:r>
            <w:r w:rsidRPr="00414B06">
              <w:t xml:space="preserve">. 2. </w:t>
            </w:r>
            <w:r w:rsidRPr="00264C33">
              <w:rPr>
                <w:lang w:val="ru-RU"/>
              </w:rPr>
              <w:t>Ввести</w:t>
            </w:r>
            <w:r w:rsidRPr="00414B06">
              <w:t xml:space="preserve"> '</w:t>
            </w:r>
            <w:r>
              <w:t>Blue</w:t>
            </w:r>
            <w:r w:rsidRPr="00414B06">
              <w:t xml:space="preserve"> </w:t>
            </w:r>
            <w:r>
              <w:t>Top</w:t>
            </w:r>
            <w:r w:rsidRPr="00414B06">
              <w:t xml:space="preserve">'. 3. </w:t>
            </w:r>
            <w:r w:rsidRPr="00264C33">
              <w:rPr>
                <w:lang w:val="ru-RU"/>
              </w:rPr>
              <w:t>На</w:t>
            </w:r>
            <w:proofErr w:type="spellStart"/>
            <w:r>
              <w:t>жать</w:t>
            </w:r>
            <w:proofErr w:type="spellEnd"/>
            <w:r>
              <w:t xml:space="preserve"> </w:t>
            </w:r>
            <w:proofErr w:type="spellStart"/>
            <w:r>
              <w:t>лупу</w:t>
            </w:r>
            <w:proofErr w:type="spellEnd"/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Отображается товар 'Blue Top'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t>TC-SRC-002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Поиск по части слова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Запрос: 'Jeans'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Ввести 'Jeans' в поиск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Отображаются все джинсы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TC-SRC-003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Поиск несуществующего товара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Запрос: 'XYZ123'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Ввести 'XYZ123'. 2. Нажать поиск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Сообщение, что товары не найдены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825452" w:rsidRDefault="00A757AE">
            <w:pPr>
              <w:rPr>
                <w:color w:val="FF0000"/>
              </w:rPr>
            </w:pPr>
            <w:r>
              <w:rPr>
                <w:color w:val="FF0000"/>
              </w:rPr>
              <w:t>TC-SRC-004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Поиск с пробелами до/после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Тестовая</w:t>
            </w:r>
            <w:proofErr w:type="spellEnd"/>
            <w:r>
              <w:t xml:space="preserve"> </w:t>
            </w:r>
            <w:proofErr w:type="spellStart"/>
            <w:r>
              <w:t>среда</w:t>
            </w:r>
            <w:proofErr w:type="spellEnd"/>
            <w:r>
              <w:t xml:space="preserve"> </w:t>
            </w:r>
            <w:proofErr w:type="spellStart"/>
            <w:r>
              <w:t>доступна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E64CD">
            <w:proofErr w:type="spellStart"/>
            <w:r>
              <w:t>Запрос</w:t>
            </w:r>
            <w:proofErr w:type="spellEnd"/>
            <w:r>
              <w:t>: '  Polo</w:t>
            </w:r>
            <w:r w:rsidR="00492F87">
              <w:t>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 xml:space="preserve">1. </w:t>
            </w:r>
            <w:proofErr w:type="spellStart"/>
            <w:r>
              <w:t>Ввести</w:t>
            </w:r>
            <w:proofErr w:type="spellEnd"/>
            <w:r>
              <w:t xml:space="preserve"> </w:t>
            </w:r>
            <w:r w:rsidR="004E64CD">
              <w:t>'  Polo'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Пробелы игнорируются, товар '</w:t>
            </w:r>
            <w:r w:rsidR="004E64CD" w:rsidRPr="004E64CD">
              <w:rPr>
                <w:lang w:val="ru-RU"/>
              </w:rPr>
              <w:t xml:space="preserve"> </w:t>
            </w:r>
            <w:r w:rsidR="004E64CD">
              <w:t>Polo</w:t>
            </w:r>
            <w:r w:rsidRPr="00492F87">
              <w:rPr>
                <w:lang w:val="ru-RU"/>
              </w:rPr>
              <w:t>' найден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AC37EF">
            <w:r>
              <w:t>Low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A757AE">
            <w:r>
              <w:rPr>
                <w:color w:val="000000" w:themeColor="text1"/>
              </w:rPr>
              <w:t>TC-SRC-005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Пустой поисковый запрос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Пустая строка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Оставить поле пустым. 2. Нажать поиск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Страница обновляется, отображаются все товары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A757AE">
            <w:r>
              <w:rPr>
                <w:color w:val="000000" w:themeColor="text1"/>
              </w:rPr>
              <w:t>TC-SRC-006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Поиск по бренду в строке поиска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Тестовая</w:t>
            </w:r>
            <w:proofErr w:type="spellEnd"/>
            <w:r>
              <w:t xml:space="preserve"> </w:t>
            </w:r>
            <w:proofErr w:type="spellStart"/>
            <w:r>
              <w:t>среда</w:t>
            </w:r>
            <w:proofErr w:type="spellEnd"/>
            <w:r>
              <w:t xml:space="preserve"> </w:t>
            </w:r>
            <w:proofErr w:type="spellStart"/>
            <w:r>
              <w:t>доступна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Запрос: 'Polo'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Ввести 'Polo'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Выводятся товары бренда Polo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A757AE">
            <w:r>
              <w:rPr>
                <w:color w:val="000000" w:themeColor="text1"/>
              </w:rPr>
              <w:t>TC-SRC-007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Переход из результатов поиска в детали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Выполнен</w:t>
            </w:r>
            <w:proofErr w:type="spellEnd"/>
            <w:r>
              <w:t xml:space="preserve"> </w:t>
            </w:r>
            <w:proofErr w:type="spellStart"/>
            <w:r>
              <w:t>поиск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Запрос: 'Top'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Нажать '</w:t>
            </w:r>
            <w:r>
              <w:t>View</w:t>
            </w:r>
            <w:r w:rsidRPr="00492F87">
              <w:rPr>
                <w:lang w:val="ru-RU"/>
              </w:rPr>
              <w:t xml:space="preserve"> </w:t>
            </w:r>
            <w:r>
              <w:t>Product</w:t>
            </w:r>
            <w:r w:rsidRPr="00492F87">
              <w:rPr>
                <w:lang w:val="ru-RU"/>
              </w:rPr>
              <w:t>' у найденного товара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Открывается</w:t>
            </w:r>
            <w:proofErr w:type="spellEnd"/>
            <w:r>
              <w:t xml:space="preserve"> </w:t>
            </w:r>
            <w:proofErr w:type="spellStart"/>
            <w:r>
              <w:t>верная</w:t>
            </w:r>
            <w:proofErr w:type="spellEnd"/>
            <w:r>
              <w:t xml:space="preserve"> </w:t>
            </w:r>
            <w:proofErr w:type="spellStart"/>
            <w:r>
              <w:t>страница</w:t>
            </w:r>
            <w:proofErr w:type="spellEnd"/>
            <w:r>
              <w:t xml:space="preserve"> </w:t>
            </w:r>
            <w:proofErr w:type="spellStart"/>
            <w:r>
              <w:t>товара</w:t>
            </w:r>
            <w:proofErr w:type="spellEnd"/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t>TC-CRT-001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Добавление товара из каталога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Тестовая среда доступна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Навести на товар. 2. Нажать '</w:t>
            </w:r>
            <w:r>
              <w:t>Add</w:t>
            </w:r>
            <w:r w:rsidRPr="00492F87">
              <w:rPr>
                <w:lang w:val="ru-RU"/>
              </w:rPr>
              <w:t xml:space="preserve"> </w:t>
            </w:r>
            <w:r>
              <w:t>to</w:t>
            </w:r>
            <w:r w:rsidRPr="00492F87">
              <w:rPr>
                <w:lang w:val="ru-RU"/>
              </w:rPr>
              <w:t xml:space="preserve"> </w:t>
            </w:r>
            <w:r>
              <w:t>cart</w:t>
            </w:r>
            <w:r w:rsidRPr="00492F87">
              <w:rPr>
                <w:lang w:val="ru-RU"/>
              </w:rPr>
              <w:t>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Сообщение '</w:t>
            </w:r>
            <w:r>
              <w:t>Added</w:t>
            </w:r>
            <w:r w:rsidRPr="00492F87">
              <w:rPr>
                <w:lang w:val="ru-RU"/>
              </w:rPr>
              <w:t>!', товар в корзине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lastRenderedPageBreak/>
              <w:t>TC-CRT-002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Добавление из карточки товара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Открыта карточка товара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Количество: 1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Нажать 'Add to cart'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Сообщение об успешном добавлении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A757AE">
            <w:r>
              <w:t>TC-CRT-003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Удаление товара из корзины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Товар добавлен в корзину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1. Открыть </w:t>
            </w:r>
            <w:r>
              <w:t>Cart</w:t>
            </w:r>
            <w:r w:rsidRPr="00492F87">
              <w:rPr>
                <w:lang w:val="ru-RU"/>
              </w:rPr>
              <w:t>. 2. Нажать '</w:t>
            </w:r>
            <w:r>
              <w:t>X</w:t>
            </w:r>
            <w:r w:rsidRPr="00492F87">
              <w:rPr>
                <w:lang w:val="ru-RU"/>
              </w:rPr>
              <w:t>' у товара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Товар</w:t>
            </w:r>
            <w:proofErr w:type="spellEnd"/>
            <w:r>
              <w:t xml:space="preserve"> </w:t>
            </w:r>
            <w:proofErr w:type="spellStart"/>
            <w:r>
              <w:t>исчезает</w:t>
            </w:r>
            <w:proofErr w:type="spellEnd"/>
            <w:r>
              <w:t xml:space="preserve">, </w:t>
            </w:r>
            <w:proofErr w:type="spellStart"/>
            <w:r>
              <w:t>сумма</w:t>
            </w:r>
            <w:proofErr w:type="spellEnd"/>
            <w:r>
              <w:t xml:space="preserve"> </w:t>
            </w:r>
            <w:proofErr w:type="spellStart"/>
            <w:r>
              <w:t>пересчитывается</w:t>
            </w:r>
            <w:proofErr w:type="spellEnd"/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A757AE">
            <w:r>
              <w:rPr>
                <w:color w:val="000000" w:themeColor="text1"/>
              </w:rPr>
              <w:t>TC-CRT-004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Корзина для гостя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Пользователь не авторизован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Добавить товар. 2. Открыть Cart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Товар успешно добавлен без авторизации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A757AE">
            <w:r>
              <w:rPr>
                <w:color w:val="000000" w:themeColor="text1"/>
              </w:rPr>
              <w:t>TC-CRT-005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Сохранение корзины после входа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Гость с товаром в корзине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Валидные</w:t>
            </w:r>
            <w:proofErr w:type="spellEnd"/>
            <w:r>
              <w:t xml:space="preserve"> </w:t>
            </w:r>
            <w:proofErr w:type="spellStart"/>
            <w:r>
              <w:t>логин</w:t>
            </w:r>
            <w:proofErr w:type="spellEnd"/>
            <w:r>
              <w:t>/</w:t>
            </w:r>
            <w:proofErr w:type="spellStart"/>
            <w:r>
              <w:t>пароль</w:t>
            </w:r>
            <w:proofErr w:type="spellEnd"/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 w:rsidRPr="00492F87">
              <w:rPr>
                <w:lang w:val="ru-RU"/>
              </w:rPr>
              <w:t xml:space="preserve">1. Добавить товар. 2. Войти в аккаунт. </w:t>
            </w:r>
            <w:r>
              <w:t>3. Открыть Cart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Товар сохранен в корзине после логина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A757AE">
            <w:r>
              <w:rPr>
                <w:color w:val="000000" w:themeColor="text1"/>
              </w:rPr>
              <w:t>TC-CRT-006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Добавление дублирующегося товара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Товар уже в корзине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Добавить тот же товар еще раз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Количество</w:t>
            </w:r>
            <w:proofErr w:type="spellEnd"/>
            <w:r>
              <w:t xml:space="preserve"> (Quantity) </w:t>
            </w:r>
            <w:proofErr w:type="spellStart"/>
            <w:r>
              <w:t>увеличивается</w:t>
            </w:r>
            <w:proofErr w:type="spellEnd"/>
            <w:r>
              <w:t xml:space="preserve"> </w:t>
            </w:r>
            <w:proofErr w:type="spellStart"/>
            <w:r>
              <w:t>на</w:t>
            </w:r>
            <w:proofErr w:type="spellEnd"/>
            <w:r>
              <w:t xml:space="preserve"> 1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TC-CHK-001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Переход к Checkout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Товар в корзине, пользователь авторизован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Открыть Cart. 2. Нажать 'Proceed to Checkout'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Открывается страница проверки адреса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TC-CHK-002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Checkout для гостя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Товар в корзине, гость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Нажать 'Proceed to Checkout'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 xml:space="preserve">Появляется окно с требованием </w:t>
            </w:r>
            <w:r>
              <w:t>Login</w:t>
            </w:r>
            <w:r w:rsidRPr="00492F87">
              <w:rPr>
                <w:lang w:val="ru-RU"/>
              </w:rPr>
              <w:t xml:space="preserve"> / </w:t>
            </w:r>
            <w:r>
              <w:t>Register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TC-CHK-</w:t>
            </w:r>
            <w:r w:rsidRPr="00DD5806">
              <w:rPr>
                <w:color w:val="000000" w:themeColor="text1"/>
              </w:rPr>
              <w:lastRenderedPageBreak/>
              <w:t>003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lastRenderedPageBreak/>
              <w:t xml:space="preserve">Проверка адреса </w:t>
            </w:r>
            <w:r>
              <w:lastRenderedPageBreak/>
              <w:t>доставки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lastRenderedPageBreak/>
              <w:t>Открыт Checkout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 xml:space="preserve">Валидный адрес в </w:t>
            </w:r>
            <w:r>
              <w:lastRenderedPageBreak/>
              <w:t>профиле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lastRenderedPageBreak/>
              <w:t xml:space="preserve">1. Проверить блок 'Delivery </w:t>
            </w:r>
            <w:r>
              <w:lastRenderedPageBreak/>
              <w:t>Address'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lastRenderedPageBreak/>
              <w:t xml:space="preserve">Адрес совпадает с </w:t>
            </w:r>
            <w:r w:rsidRPr="00492F87">
              <w:rPr>
                <w:lang w:val="ru-RU"/>
              </w:rPr>
              <w:lastRenderedPageBreak/>
              <w:t>введенным при регистрации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lastRenderedPageBreak/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TC-CHK-004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Добавление комментария к заказу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Открыт Checkout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Текст: 'Please deliver ASAP'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 w:rsidRPr="00492F87">
              <w:rPr>
                <w:lang w:val="ru-RU"/>
              </w:rPr>
              <w:t xml:space="preserve">1. Ввести текст в поле комментария. </w:t>
            </w:r>
            <w:r>
              <w:t>2. Нажать 'Place Order'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Переход к оплате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FF0000"/>
              </w:rPr>
              <w:t>TC-CHK-005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Заполнение данных карты (Payment)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Страница оплаты открыта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Валидные данные карты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 w:rsidRPr="00492F87">
              <w:rPr>
                <w:lang w:val="ru-RU"/>
              </w:rPr>
              <w:t xml:space="preserve">1. Ввести имя, карту, </w:t>
            </w:r>
            <w:r>
              <w:t>CVC</w:t>
            </w:r>
            <w:r w:rsidRPr="00492F87">
              <w:rPr>
                <w:lang w:val="ru-RU"/>
              </w:rPr>
              <w:t xml:space="preserve">, срок. </w:t>
            </w:r>
            <w:r>
              <w:t>2. Нажать 'Pay'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Успешная оплата, сообщение '</w:t>
            </w:r>
            <w:r>
              <w:t>Order</w:t>
            </w:r>
            <w:r w:rsidRPr="00492F87">
              <w:rPr>
                <w:lang w:val="ru-RU"/>
              </w:rPr>
              <w:t xml:space="preserve"> </w:t>
            </w:r>
            <w:r>
              <w:t>Placed</w:t>
            </w:r>
            <w:r w:rsidRPr="00492F87">
              <w:rPr>
                <w:lang w:val="ru-RU"/>
              </w:rPr>
              <w:t>!'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A3048C">
            <w:r>
              <w:t>High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TC-CHK-006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Оплата без ввода данных карты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proofErr w:type="spellStart"/>
            <w:r>
              <w:t>Страница</w:t>
            </w:r>
            <w:proofErr w:type="spellEnd"/>
            <w:r>
              <w:t xml:space="preserve"> </w:t>
            </w:r>
            <w:proofErr w:type="spellStart"/>
            <w:r>
              <w:t>оплаты</w:t>
            </w:r>
            <w:proofErr w:type="spellEnd"/>
            <w:r>
              <w:t xml:space="preserve"> </w:t>
            </w:r>
            <w:proofErr w:type="spellStart"/>
            <w:r>
              <w:t>открыта</w:t>
            </w:r>
            <w:proofErr w:type="spellEnd"/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Пустые поля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1. Нажать 'Pay and Confirm Order'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Ошибка валидации полей оплаты</w:t>
            </w:r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  <w:tr w:rsidR="003A2FB0" w:rsidTr="00F13886">
        <w:tc>
          <w:tcPr>
            <w:tcW w:w="859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DD5806" w:rsidRDefault="00492F87">
            <w:r w:rsidRPr="00DD5806">
              <w:rPr>
                <w:color w:val="000000" w:themeColor="text1"/>
              </w:rPr>
              <w:t>TC-CHK-007</w:t>
            </w:r>
          </w:p>
        </w:tc>
        <w:tc>
          <w:tcPr>
            <w:tcW w:w="13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Скачивание Invoice после оплаты</w:t>
            </w:r>
          </w:p>
        </w:tc>
        <w:tc>
          <w:tcPr>
            <w:tcW w:w="175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Заказ успешно оформлен</w:t>
            </w:r>
          </w:p>
        </w:tc>
        <w:tc>
          <w:tcPr>
            <w:tcW w:w="1585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-</w:t>
            </w:r>
          </w:p>
        </w:tc>
        <w:tc>
          <w:tcPr>
            <w:tcW w:w="1704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Pr="00492F87" w:rsidRDefault="00492F87">
            <w:pPr>
              <w:rPr>
                <w:lang w:val="ru-RU"/>
              </w:rPr>
            </w:pPr>
            <w:r w:rsidRPr="00492F87">
              <w:rPr>
                <w:lang w:val="ru-RU"/>
              </w:rPr>
              <w:t>1. Нажать '</w:t>
            </w:r>
            <w:r>
              <w:t>Download</w:t>
            </w:r>
            <w:r w:rsidRPr="00492F87">
              <w:rPr>
                <w:lang w:val="ru-RU"/>
              </w:rPr>
              <w:t xml:space="preserve"> </w:t>
            </w:r>
            <w:r>
              <w:t>Invoice</w:t>
            </w:r>
            <w:r w:rsidRPr="00492F87">
              <w:rPr>
                <w:lang w:val="ru-RU"/>
              </w:rPr>
              <w:t>' на странице успеха</w:t>
            </w:r>
          </w:p>
        </w:tc>
        <w:tc>
          <w:tcPr>
            <w:tcW w:w="155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 xml:space="preserve">PDF </w:t>
            </w:r>
            <w:proofErr w:type="spellStart"/>
            <w:r>
              <w:t>файл</w:t>
            </w:r>
            <w:proofErr w:type="spellEnd"/>
            <w:r>
              <w:t xml:space="preserve"> </w:t>
            </w:r>
            <w:proofErr w:type="spellStart"/>
            <w:r>
              <w:t>скачивается</w:t>
            </w:r>
            <w:proofErr w:type="spellEnd"/>
            <w:r>
              <w:t xml:space="preserve"> </w:t>
            </w:r>
            <w:proofErr w:type="spellStart"/>
            <w:r>
              <w:t>корректно</w:t>
            </w:r>
            <w:proofErr w:type="spellEnd"/>
          </w:p>
        </w:tc>
        <w:tc>
          <w:tcPr>
            <w:tcW w:w="826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3A2FB0" w:rsidRDefault="00492F87">
            <w:r>
              <w:t>Medium</w:t>
            </w:r>
          </w:p>
        </w:tc>
      </w:tr>
    </w:tbl>
    <w:p w:rsidR="00535914" w:rsidRDefault="00535914">
      <w:pPr>
        <w:keepNext/>
        <w:spacing w:before="360" w:after="120"/>
        <w:rPr>
          <w:b/>
          <w:color w:val="1F4E79"/>
          <w:sz w:val="32"/>
        </w:rPr>
      </w:pPr>
    </w:p>
    <w:p w:rsidR="003A2FB0" w:rsidRPr="003D71F8" w:rsidRDefault="00492F87">
      <w:pPr>
        <w:keepNext/>
        <w:spacing w:before="360" w:after="120"/>
        <w:rPr>
          <w:lang w:val="ru-RU"/>
        </w:rPr>
      </w:pPr>
      <w:r>
        <w:rPr>
          <w:b/>
          <w:color w:val="1F4E79"/>
          <w:sz w:val="32"/>
        </w:rPr>
        <w:t>Bug</w:t>
      </w:r>
      <w:r w:rsidRPr="003D71F8">
        <w:rPr>
          <w:b/>
          <w:color w:val="1F4E79"/>
          <w:sz w:val="32"/>
          <w:lang w:val="ru-RU"/>
        </w:rPr>
        <w:t xml:space="preserve"> </w:t>
      </w:r>
      <w:r>
        <w:rPr>
          <w:b/>
          <w:color w:val="1F4E79"/>
          <w:sz w:val="32"/>
        </w:rPr>
        <w:t>Reports</w:t>
      </w:r>
    </w:p>
    <w:p w:rsidR="003A2FB0" w:rsidRPr="003D71F8" w:rsidRDefault="003A2FB0">
      <w:pPr>
        <w:spacing w:after="160"/>
        <w:rPr>
          <w:lang w:val="ru-RU"/>
        </w:rPr>
      </w:pPr>
    </w:p>
    <w:tbl>
      <w:tblPr>
        <w:tblStyle w:val="aff0"/>
        <w:tblW w:w="9918" w:type="dxa"/>
        <w:tblInd w:w="113" w:type="dxa"/>
        <w:tblLook w:val="04A0" w:firstRow="1" w:lastRow="0" w:firstColumn="1" w:lastColumn="0" w:noHBand="0" w:noVBand="1"/>
      </w:tblPr>
      <w:tblGrid>
        <w:gridCol w:w="2122"/>
        <w:gridCol w:w="7796"/>
      </w:tblGrid>
      <w:tr w:rsidR="00721466" w:rsidRPr="003D71F8" w:rsidTr="00721466">
        <w:tc>
          <w:tcPr>
            <w:tcW w:w="2122" w:type="dxa"/>
          </w:tcPr>
          <w:p w:rsidR="00721466" w:rsidRPr="003D71F8" w:rsidRDefault="00721466" w:rsidP="00150CF0">
            <w:pPr>
              <w:rPr>
                <w:lang w:val="ru-RU"/>
              </w:rPr>
            </w:pPr>
            <w:r>
              <w:t>Bug</w:t>
            </w:r>
            <w:r w:rsidRPr="003D71F8">
              <w:rPr>
                <w:lang w:val="ru-RU"/>
              </w:rPr>
              <w:t xml:space="preserve"> </w:t>
            </w:r>
            <w:r>
              <w:t>ID</w:t>
            </w:r>
          </w:p>
        </w:tc>
        <w:tc>
          <w:tcPr>
            <w:tcW w:w="7796" w:type="dxa"/>
          </w:tcPr>
          <w:p w:rsidR="00721466" w:rsidRPr="003D71F8" w:rsidRDefault="00721466" w:rsidP="00150CF0">
            <w:pPr>
              <w:rPr>
                <w:lang w:val="ru-RU"/>
              </w:rPr>
            </w:pPr>
            <w:r>
              <w:t>BUG</w:t>
            </w:r>
            <w:r w:rsidRPr="003D71F8">
              <w:rPr>
                <w:lang w:val="ru-RU"/>
              </w:rPr>
              <w:t>-001</w:t>
            </w:r>
          </w:p>
        </w:tc>
      </w:tr>
      <w:tr w:rsidR="00721466" w:rsidRPr="00414B06" w:rsidTr="00721466">
        <w:tc>
          <w:tcPr>
            <w:tcW w:w="2122" w:type="dxa"/>
          </w:tcPr>
          <w:p w:rsidR="00721466" w:rsidRPr="003D71F8" w:rsidRDefault="00721466" w:rsidP="00150CF0">
            <w:pPr>
              <w:rPr>
                <w:lang w:val="ru-RU"/>
              </w:rPr>
            </w:pPr>
            <w:r>
              <w:t>Summary</w:t>
            </w:r>
          </w:p>
        </w:tc>
        <w:tc>
          <w:tcPr>
            <w:tcW w:w="7796" w:type="dxa"/>
          </w:tcPr>
          <w:p w:rsidR="00721466" w:rsidRPr="003D71F8" w:rsidRDefault="00721466" w:rsidP="00C15C90">
            <w:pPr>
              <w:rPr>
                <w:lang w:val="ru-RU"/>
              </w:rPr>
            </w:pPr>
            <w:r w:rsidRPr="00492F87">
              <w:rPr>
                <w:lang w:val="ru-RU"/>
              </w:rPr>
              <w:t>Поиск</w:t>
            </w:r>
            <w:r w:rsidRPr="003D71F8">
              <w:rPr>
                <w:lang w:val="ru-RU"/>
              </w:rPr>
              <w:t xml:space="preserve"> </w:t>
            </w:r>
            <w:r w:rsidRPr="00492F87">
              <w:rPr>
                <w:lang w:val="ru-RU"/>
              </w:rPr>
              <w:t>не</w:t>
            </w:r>
            <w:r w:rsidRPr="003D71F8">
              <w:rPr>
                <w:lang w:val="ru-RU"/>
              </w:rPr>
              <w:t xml:space="preserve"> </w:t>
            </w:r>
            <w:r w:rsidRPr="00492F87">
              <w:rPr>
                <w:lang w:val="ru-RU"/>
              </w:rPr>
              <w:t>обрезает</w:t>
            </w:r>
            <w:r w:rsidRPr="003D71F8">
              <w:rPr>
                <w:lang w:val="ru-RU"/>
              </w:rPr>
              <w:t xml:space="preserve"> </w:t>
            </w:r>
            <w:r w:rsidRPr="00492F87">
              <w:rPr>
                <w:lang w:val="ru-RU"/>
              </w:rPr>
              <w:t>пробелы</w:t>
            </w:r>
            <w:r w:rsidRPr="003D71F8">
              <w:rPr>
                <w:lang w:val="ru-RU"/>
              </w:rPr>
              <w:t xml:space="preserve"> </w:t>
            </w:r>
            <w:r w:rsidRPr="00492F87">
              <w:rPr>
                <w:lang w:val="ru-RU"/>
              </w:rPr>
              <w:t>в</w:t>
            </w:r>
            <w:r w:rsidRPr="003D71F8">
              <w:rPr>
                <w:lang w:val="ru-RU"/>
              </w:rPr>
              <w:t xml:space="preserve"> </w:t>
            </w:r>
            <w:r w:rsidRPr="00492F87">
              <w:rPr>
                <w:lang w:val="ru-RU"/>
              </w:rPr>
              <w:t>начале</w:t>
            </w:r>
            <w:r w:rsidRPr="003D71F8">
              <w:rPr>
                <w:lang w:val="ru-RU"/>
              </w:rPr>
              <w:t xml:space="preserve"> </w:t>
            </w:r>
            <w:r w:rsidRPr="00492F87">
              <w:rPr>
                <w:lang w:val="ru-RU"/>
              </w:rPr>
              <w:t>запроса</w:t>
            </w:r>
          </w:p>
        </w:tc>
      </w:tr>
      <w:tr w:rsidR="00721466" w:rsidRPr="00593A9A" w:rsidTr="00721466">
        <w:tc>
          <w:tcPr>
            <w:tcW w:w="2122" w:type="dxa"/>
          </w:tcPr>
          <w:p w:rsidR="00721466" w:rsidRPr="003D71F8" w:rsidRDefault="00721466" w:rsidP="00150CF0">
            <w:pPr>
              <w:rPr>
                <w:lang w:val="ru-RU"/>
              </w:rPr>
            </w:pPr>
            <w:r w:rsidRPr="00281AB2">
              <w:t>Preconditions</w:t>
            </w:r>
          </w:p>
        </w:tc>
        <w:tc>
          <w:tcPr>
            <w:tcW w:w="7796" w:type="dxa"/>
          </w:tcPr>
          <w:p w:rsidR="00721466" w:rsidRPr="00311C13" w:rsidRDefault="00721466" w:rsidP="00150CF0">
            <w:r>
              <w:rPr>
                <w:lang w:val="ru-RU"/>
              </w:rPr>
              <w:t>Открыт</w:t>
            </w:r>
            <w:r w:rsidRPr="00311C13">
              <w:t xml:space="preserve"> </w:t>
            </w:r>
            <w:r>
              <w:rPr>
                <w:lang w:val="ru-RU"/>
              </w:rPr>
              <w:t>сайт</w:t>
            </w:r>
          </w:p>
        </w:tc>
      </w:tr>
      <w:tr w:rsidR="00721466" w:rsidRPr="00414B06" w:rsidTr="00721466">
        <w:tc>
          <w:tcPr>
            <w:tcW w:w="2122" w:type="dxa"/>
          </w:tcPr>
          <w:p w:rsidR="00721466" w:rsidRDefault="00721466" w:rsidP="00150CF0">
            <w:r>
              <w:t>Steps</w:t>
            </w:r>
          </w:p>
        </w:tc>
        <w:tc>
          <w:tcPr>
            <w:tcW w:w="7796" w:type="dxa"/>
          </w:tcPr>
          <w:p w:rsidR="00721466" w:rsidRPr="00997277" w:rsidRDefault="00721466" w:rsidP="00150CF0">
            <w:pPr>
              <w:rPr>
                <w:lang w:val="ru-RU"/>
              </w:rPr>
            </w:pPr>
            <w:r w:rsidRPr="00414B06">
              <w:rPr>
                <w:lang w:val="ru-RU"/>
              </w:rPr>
              <w:t xml:space="preserve">1. </w:t>
            </w:r>
            <w:r w:rsidRPr="00492F87">
              <w:rPr>
                <w:lang w:val="ru-RU"/>
              </w:rPr>
              <w:t xml:space="preserve">Открыть страницу </w:t>
            </w:r>
            <w:r>
              <w:t>Products</w:t>
            </w:r>
            <w:r w:rsidRPr="00492F87">
              <w:rPr>
                <w:lang w:val="ru-RU"/>
              </w:rPr>
              <w:t>.</w:t>
            </w:r>
            <w:r w:rsidRPr="00492F87">
              <w:rPr>
                <w:lang w:val="ru-RU"/>
              </w:rPr>
              <w:br/>
              <w:t xml:space="preserve">2. Ввести ' </w:t>
            </w:r>
            <w:r w:rsidRPr="00C15C90">
              <w:rPr>
                <w:lang w:val="ru-RU"/>
              </w:rPr>
              <w:t xml:space="preserve"> </w:t>
            </w:r>
            <w:r>
              <w:t>polo</w:t>
            </w:r>
            <w:r w:rsidRPr="00492F87">
              <w:rPr>
                <w:lang w:val="ru-RU"/>
              </w:rPr>
              <w:t>' в поиск.</w:t>
            </w:r>
          </w:p>
        </w:tc>
      </w:tr>
      <w:tr w:rsidR="00721466" w:rsidRPr="00721466" w:rsidTr="00721466">
        <w:tc>
          <w:tcPr>
            <w:tcW w:w="2122" w:type="dxa"/>
          </w:tcPr>
          <w:p w:rsidR="00721466" w:rsidRPr="002C6976" w:rsidRDefault="00721466" w:rsidP="00150CF0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721466" w:rsidRPr="001B3F8E" w:rsidRDefault="00721466" w:rsidP="00150CF0">
            <w:pPr>
              <w:rPr>
                <w:lang w:val="ru-RU"/>
              </w:rPr>
            </w:pPr>
            <w:r>
              <w:t>Нет результатов</w:t>
            </w:r>
          </w:p>
        </w:tc>
      </w:tr>
      <w:tr w:rsidR="00721466" w:rsidRPr="00414B06" w:rsidTr="00721466">
        <w:tc>
          <w:tcPr>
            <w:tcW w:w="2122" w:type="dxa"/>
          </w:tcPr>
          <w:p w:rsidR="00721466" w:rsidRPr="002C6976" w:rsidRDefault="00721466" w:rsidP="00150CF0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721466" w:rsidRPr="001B3F8E" w:rsidRDefault="00721466" w:rsidP="00150CF0">
            <w:pPr>
              <w:rPr>
                <w:lang w:val="ru-RU"/>
              </w:rPr>
            </w:pPr>
            <w:r w:rsidRPr="00492F87">
              <w:rPr>
                <w:lang w:val="ru-RU"/>
              </w:rPr>
              <w:t>Пробелы должны игнорироваться, товары найдены</w:t>
            </w:r>
          </w:p>
        </w:tc>
      </w:tr>
      <w:tr w:rsidR="00721466" w:rsidRPr="002C6976" w:rsidTr="00721466">
        <w:tc>
          <w:tcPr>
            <w:tcW w:w="2122" w:type="dxa"/>
          </w:tcPr>
          <w:p w:rsidR="00721466" w:rsidRPr="002C6976" w:rsidRDefault="00721466" w:rsidP="00150CF0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721466" w:rsidRPr="002C6976" w:rsidRDefault="00146575" w:rsidP="00150CF0">
            <w:pPr>
              <w:rPr>
                <w:lang w:val="ru-RU"/>
              </w:rPr>
            </w:pPr>
            <w:r>
              <w:t>Low</w:t>
            </w:r>
          </w:p>
        </w:tc>
      </w:tr>
      <w:tr w:rsidR="00721466" w:rsidRPr="002C6976" w:rsidTr="00721466">
        <w:tc>
          <w:tcPr>
            <w:tcW w:w="2122" w:type="dxa"/>
          </w:tcPr>
          <w:p w:rsidR="00721466" w:rsidRDefault="00721466" w:rsidP="00150CF0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lastRenderedPageBreak/>
              <w:t>Attachments</w:t>
            </w:r>
          </w:p>
        </w:tc>
        <w:tc>
          <w:tcPr>
            <w:tcW w:w="7796" w:type="dxa"/>
          </w:tcPr>
          <w:p w:rsidR="00721466" w:rsidRPr="00593A9A" w:rsidRDefault="00721466" w:rsidP="00150CF0">
            <w:r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46EB211D" wp14:editId="4F5F5EB9">
                  <wp:extent cx="2421466" cy="1675106"/>
                  <wp:effectExtent l="0" t="0" r="0" b="190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194" cy="1686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1466" w:rsidRDefault="00721466">
      <w:pPr>
        <w:keepNext/>
        <w:spacing w:before="360" w:after="120"/>
        <w:rPr>
          <w:b/>
          <w:color w:val="1F4E79"/>
          <w:sz w:val="32"/>
        </w:rPr>
      </w:pPr>
      <w:r>
        <w:rPr>
          <w:b/>
          <w:color w:val="1F4E79"/>
          <w:sz w:val="32"/>
        </w:rPr>
        <w:br/>
      </w:r>
    </w:p>
    <w:tbl>
      <w:tblPr>
        <w:tblStyle w:val="aff0"/>
        <w:tblW w:w="9918" w:type="dxa"/>
        <w:tblInd w:w="113" w:type="dxa"/>
        <w:tblLook w:val="04A0" w:firstRow="1" w:lastRow="0" w:firstColumn="1" w:lastColumn="0" w:noHBand="0" w:noVBand="1"/>
      </w:tblPr>
      <w:tblGrid>
        <w:gridCol w:w="2122"/>
        <w:gridCol w:w="7796"/>
      </w:tblGrid>
      <w:tr w:rsidR="00721466" w:rsidTr="00150CF0">
        <w:tc>
          <w:tcPr>
            <w:tcW w:w="2122" w:type="dxa"/>
          </w:tcPr>
          <w:p w:rsidR="00721466" w:rsidRDefault="00721466" w:rsidP="00150CF0">
            <w:r>
              <w:t>Bug ID</w:t>
            </w:r>
          </w:p>
        </w:tc>
        <w:tc>
          <w:tcPr>
            <w:tcW w:w="7796" w:type="dxa"/>
          </w:tcPr>
          <w:p w:rsidR="00721466" w:rsidRDefault="00353087" w:rsidP="00150CF0">
            <w:r>
              <w:t>BUG-002</w:t>
            </w:r>
          </w:p>
        </w:tc>
      </w:tr>
      <w:tr w:rsidR="00721466" w:rsidRPr="00414B06" w:rsidTr="00150CF0">
        <w:tc>
          <w:tcPr>
            <w:tcW w:w="2122" w:type="dxa"/>
          </w:tcPr>
          <w:p w:rsidR="00721466" w:rsidRDefault="00721466" w:rsidP="00150CF0">
            <w:r>
              <w:t>Summary</w:t>
            </w:r>
          </w:p>
        </w:tc>
        <w:tc>
          <w:tcPr>
            <w:tcW w:w="7796" w:type="dxa"/>
          </w:tcPr>
          <w:p w:rsidR="00721466" w:rsidRPr="00A51E1B" w:rsidRDefault="00F76F2B" w:rsidP="00150CF0">
            <w:pPr>
              <w:rPr>
                <w:lang w:val="ru-RU"/>
              </w:rPr>
            </w:pPr>
            <w:r w:rsidRPr="00F76F2B">
              <w:rPr>
                <w:lang w:val="ru-RU"/>
              </w:rPr>
              <w:t>Длинное имя пользователя приводит к нарушению верстки страницы</w:t>
            </w:r>
          </w:p>
        </w:tc>
      </w:tr>
      <w:tr w:rsidR="00721466" w:rsidRPr="00593A9A" w:rsidTr="00150CF0">
        <w:tc>
          <w:tcPr>
            <w:tcW w:w="2122" w:type="dxa"/>
          </w:tcPr>
          <w:p w:rsidR="00721466" w:rsidRPr="00593A9A" w:rsidRDefault="00721466" w:rsidP="00150CF0">
            <w:r w:rsidRPr="00281AB2">
              <w:t>Preconditions</w:t>
            </w:r>
          </w:p>
        </w:tc>
        <w:tc>
          <w:tcPr>
            <w:tcW w:w="7796" w:type="dxa"/>
          </w:tcPr>
          <w:p w:rsidR="00721466" w:rsidRPr="00281AB2" w:rsidRDefault="00A51E1B" w:rsidP="00150CF0">
            <w:pPr>
              <w:rPr>
                <w:lang w:val="ru-RU"/>
              </w:rPr>
            </w:pPr>
            <w:r>
              <w:rPr>
                <w:lang w:val="ru-RU"/>
              </w:rPr>
              <w:t>Открыт сайт</w:t>
            </w:r>
          </w:p>
        </w:tc>
      </w:tr>
      <w:tr w:rsidR="00721466" w:rsidRPr="00593A9A" w:rsidTr="00150CF0">
        <w:tc>
          <w:tcPr>
            <w:tcW w:w="2122" w:type="dxa"/>
          </w:tcPr>
          <w:p w:rsidR="00721466" w:rsidRDefault="00721466" w:rsidP="00150CF0">
            <w:r>
              <w:t>Steps</w:t>
            </w:r>
          </w:p>
        </w:tc>
        <w:tc>
          <w:tcPr>
            <w:tcW w:w="7796" w:type="dxa"/>
          </w:tcPr>
          <w:p w:rsidR="00721466" w:rsidRPr="00997277" w:rsidRDefault="00A51E1B" w:rsidP="00150CF0">
            <w:pPr>
              <w:rPr>
                <w:lang w:val="ru-RU"/>
              </w:rPr>
            </w:pPr>
            <w:r w:rsidRPr="00492F87">
              <w:rPr>
                <w:lang w:val="ru-RU"/>
              </w:rPr>
              <w:t>1. Ввести имя 500 символов при регистрации.</w:t>
            </w:r>
            <w:r w:rsidRPr="00492F87">
              <w:rPr>
                <w:lang w:val="ru-RU"/>
              </w:rPr>
              <w:br/>
            </w:r>
            <w:r>
              <w:t xml:space="preserve">2. </w:t>
            </w:r>
            <w:proofErr w:type="spellStart"/>
            <w:r>
              <w:t>Открыть</w:t>
            </w:r>
            <w:proofErr w:type="spellEnd"/>
            <w:r>
              <w:t xml:space="preserve"> </w:t>
            </w:r>
            <w:proofErr w:type="spellStart"/>
            <w:r>
              <w:t>профиль</w:t>
            </w:r>
            <w:proofErr w:type="spellEnd"/>
            <w:r>
              <w:t>.</w:t>
            </w:r>
          </w:p>
        </w:tc>
      </w:tr>
      <w:tr w:rsidR="00721466" w:rsidRPr="00721466" w:rsidTr="00150CF0">
        <w:tc>
          <w:tcPr>
            <w:tcW w:w="2122" w:type="dxa"/>
          </w:tcPr>
          <w:p w:rsidR="00721466" w:rsidRPr="002C6976" w:rsidRDefault="00721466" w:rsidP="00150CF0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721466" w:rsidRPr="001B3F8E" w:rsidRDefault="00A51E1B" w:rsidP="00150CF0">
            <w:pPr>
              <w:rPr>
                <w:lang w:val="ru-RU"/>
              </w:rPr>
            </w:pPr>
            <w:proofErr w:type="spellStart"/>
            <w:r>
              <w:t>Верстка</w:t>
            </w:r>
            <w:proofErr w:type="spellEnd"/>
            <w:r>
              <w:t xml:space="preserve"> </w:t>
            </w:r>
            <w:proofErr w:type="spellStart"/>
            <w:r>
              <w:t>страницы</w:t>
            </w:r>
            <w:proofErr w:type="spellEnd"/>
            <w:r>
              <w:t xml:space="preserve"> </w:t>
            </w:r>
            <w:proofErr w:type="spellStart"/>
            <w:r>
              <w:t>нарушена</w:t>
            </w:r>
            <w:proofErr w:type="spellEnd"/>
            <w:r>
              <w:t xml:space="preserve"> (</w:t>
            </w:r>
            <w:proofErr w:type="spellStart"/>
            <w:r>
              <w:t>съехала</w:t>
            </w:r>
            <w:proofErr w:type="spellEnd"/>
            <w:r>
              <w:t>)</w:t>
            </w:r>
          </w:p>
        </w:tc>
      </w:tr>
      <w:tr w:rsidR="00721466" w:rsidRPr="00414B06" w:rsidTr="00150CF0">
        <w:tc>
          <w:tcPr>
            <w:tcW w:w="2122" w:type="dxa"/>
          </w:tcPr>
          <w:p w:rsidR="00721466" w:rsidRPr="002C6976" w:rsidRDefault="00721466" w:rsidP="00150CF0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721466" w:rsidRPr="001B3F8E" w:rsidRDefault="00A51E1B" w:rsidP="00150CF0">
            <w:pPr>
              <w:rPr>
                <w:lang w:val="ru-RU"/>
              </w:rPr>
            </w:pPr>
            <w:r w:rsidRPr="00492F87">
              <w:rPr>
                <w:lang w:val="ru-RU"/>
              </w:rPr>
              <w:t>Установлен лимит символов, верстка сохранена</w:t>
            </w:r>
          </w:p>
        </w:tc>
      </w:tr>
      <w:tr w:rsidR="00721466" w:rsidRPr="002C6976" w:rsidTr="00150CF0">
        <w:tc>
          <w:tcPr>
            <w:tcW w:w="2122" w:type="dxa"/>
          </w:tcPr>
          <w:p w:rsidR="00721466" w:rsidRPr="002C6976" w:rsidRDefault="00721466" w:rsidP="00150CF0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721466" w:rsidRPr="00A51E1B" w:rsidRDefault="00A51E1B" w:rsidP="00150CF0">
            <w:r>
              <w:t>Medium</w:t>
            </w:r>
          </w:p>
        </w:tc>
      </w:tr>
      <w:tr w:rsidR="00721466" w:rsidRPr="002C6976" w:rsidTr="00150CF0">
        <w:tc>
          <w:tcPr>
            <w:tcW w:w="2122" w:type="dxa"/>
          </w:tcPr>
          <w:p w:rsidR="00721466" w:rsidRDefault="00721466" w:rsidP="00150CF0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721466" w:rsidRPr="00593A9A" w:rsidRDefault="008B18BF" w:rsidP="00150CF0">
            <w:r>
              <w:rPr>
                <w:noProof/>
                <w:lang w:val="ru-RU" w:eastAsia="ru-RU"/>
              </w:rPr>
              <w:drawing>
                <wp:inline distT="0" distB="0" distL="0" distR="0" wp14:anchorId="309B5221" wp14:editId="3FC60B23">
                  <wp:extent cx="3395133" cy="1355514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8239" cy="1360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642D0">
              <w:rPr>
                <w:noProof/>
                <w:lang w:val="ru-RU" w:eastAsia="ru-RU"/>
              </w:rPr>
              <w:drawing>
                <wp:inline distT="0" distB="0" distL="0" distR="0" wp14:anchorId="23D43A62" wp14:editId="5942DBD4">
                  <wp:extent cx="3032760" cy="1701715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5775" cy="1714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21466" w:rsidRDefault="00721466">
      <w:pPr>
        <w:keepNext/>
        <w:spacing w:before="360" w:after="120"/>
        <w:rPr>
          <w:b/>
          <w:color w:val="1F4E79"/>
          <w:sz w:val="32"/>
        </w:rPr>
      </w:pPr>
      <w:r>
        <w:rPr>
          <w:b/>
          <w:color w:val="1F4E79"/>
          <w:sz w:val="32"/>
        </w:rPr>
        <w:br/>
      </w:r>
    </w:p>
    <w:tbl>
      <w:tblPr>
        <w:tblStyle w:val="aff0"/>
        <w:tblW w:w="9918" w:type="dxa"/>
        <w:tblInd w:w="113" w:type="dxa"/>
        <w:tblLook w:val="04A0" w:firstRow="1" w:lastRow="0" w:firstColumn="1" w:lastColumn="0" w:noHBand="0" w:noVBand="1"/>
      </w:tblPr>
      <w:tblGrid>
        <w:gridCol w:w="2122"/>
        <w:gridCol w:w="7796"/>
      </w:tblGrid>
      <w:tr w:rsidR="00721466" w:rsidTr="00150CF0">
        <w:tc>
          <w:tcPr>
            <w:tcW w:w="2122" w:type="dxa"/>
          </w:tcPr>
          <w:p w:rsidR="00721466" w:rsidRDefault="00721466" w:rsidP="00150CF0">
            <w:r>
              <w:t>Bug ID</w:t>
            </w:r>
          </w:p>
        </w:tc>
        <w:tc>
          <w:tcPr>
            <w:tcW w:w="7796" w:type="dxa"/>
          </w:tcPr>
          <w:p w:rsidR="00721466" w:rsidRDefault="00353087" w:rsidP="00150CF0">
            <w:r>
              <w:t>BUG-003</w:t>
            </w:r>
          </w:p>
        </w:tc>
      </w:tr>
      <w:tr w:rsidR="00721466" w:rsidRPr="00414B06" w:rsidTr="00150CF0">
        <w:tc>
          <w:tcPr>
            <w:tcW w:w="2122" w:type="dxa"/>
          </w:tcPr>
          <w:p w:rsidR="00721466" w:rsidRDefault="00721466" w:rsidP="00150CF0">
            <w:r>
              <w:t>Summary</w:t>
            </w:r>
          </w:p>
        </w:tc>
        <w:tc>
          <w:tcPr>
            <w:tcW w:w="7796" w:type="dxa"/>
          </w:tcPr>
          <w:p w:rsidR="00721466" w:rsidRPr="00D9327E" w:rsidRDefault="007642D0" w:rsidP="00150CF0">
            <w:pPr>
              <w:rPr>
                <w:lang w:val="ru-RU"/>
              </w:rPr>
            </w:pPr>
            <w:r w:rsidRPr="007642D0">
              <w:rPr>
                <w:lang w:val="ru-RU"/>
              </w:rPr>
              <w:t>Форма оплаты позволяет оформить заказ при вводе буквенных значений в поля карты и CVC</w:t>
            </w:r>
          </w:p>
        </w:tc>
      </w:tr>
      <w:tr w:rsidR="00721466" w:rsidRPr="00593A9A" w:rsidTr="00150CF0">
        <w:tc>
          <w:tcPr>
            <w:tcW w:w="2122" w:type="dxa"/>
          </w:tcPr>
          <w:p w:rsidR="00721466" w:rsidRPr="00593A9A" w:rsidRDefault="00721466" w:rsidP="00150CF0">
            <w:r w:rsidRPr="00281AB2">
              <w:t>Preconditions</w:t>
            </w:r>
          </w:p>
        </w:tc>
        <w:tc>
          <w:tcPr>
            <w:tcW w:w="7796" w:type="dxa"/>
          </w:tcPr>
          <w:p w:rsidR="00721466" w:rsidRPr="00D24AED" w:rsidRDefault="00D9327E" w:rsidP="00150CF0">
            <w:r>
              <w:rPr>
                <w:lang w:val="ru-RU"/>
              </w:rPr>
              <w:t>Открыт сайт</w:t>
            </w:r>
          </w:p>
        </w:tc>
      </w:tr>
      <w:tr w:rsidR="00721466" w:rsidRPr="00D9327E" w:rsidTr="00150CF0">
        <w:tc>
          <w:tcPr>
            <w:tcW w:w="2122" w:type="dxa"/>
          </w:tcPr>
          <w:p w:rsidR="00721466" w:rsidRDefault="00721466" w:rsidP="00150CF0">
            <w:r>
              <w:t>Steps</w:t>
            </w:r>
          </w:p>
        </w:tc>
        <w:tc>
          <w:tcPr>
            <w:tcW w:w="7796" w:type="dxa"/>
          </w:tcPr>
          <w:p w:rsidR="00721466" w:rsidRPr="00D9327E" w:rsidRDefault="00D9327E" w:rsidP="00150CF0">
            <w:pPr>
              <w:rPr>
                <w:lang w:val="ru-RU"/>
              </w:rPr>
            </w:pPr>
            <w:r w:rsidRPr="00414B06">
              <w:rPr>
                <w:lang w:val="ru-RU"/>
              </w:rPr>
              <w:t xml:space="preserve">1. </w:t>
            </w:r>
            <w:r>
              <w:rPr>
                <w:lang w:val="ru-RU"/>
              </w:rPr>
              <w:t>Перейти</w:t>
            </w:r>
            <w:r w:rsidRPr="00414B06">
              <w:rPr>
                <w:lang w:val="ru-RU"/>
              </w:rPr>
              <w:t xml:space="preserve"> </w:t>
            </w:r>
            <w:r>
              <w:rPr>
                <w:lang w:val="ru-RU"/>
              </w:rPr>
              <w:t>к</w:t>
            </w:r>
            <w:r w:rsidRPr="00414B06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оформлению</w:t>
            </w:r>
            <w:r w:rsidRPr="00414B06">
              <w:rPr>
                <w:lang w:val="ru-RU"/>
              </w:rPr>
              <w:t xml:space="preserve"> </w:t>
            </w:r>
            <w:r>
              <w:rPr>
                <w:lang w:val="ru-RU"/>
              </w:rPr>
              <w:t>заказа</w:t>
            </w:r>
            <w:r w:rsidRPr="00414B06">
              <w:rPr>
                <w:lang w:val="ru-RU"/>
              </w:rPr>
              <w:br/>
              <w:t xml:space="preserve">2. </w:t>
            </w:r>
            <w:r w:rsidRPr="00492F87">
              <w:rPr>
                <w:lang w:val="ru-RU"/>
              </w:rPr>
              <w:t>Ввести</w:t>
            </w:r>
            <w:r w:rsidRPr="00D9327E">
              <w:rPr>
                <w:lang w:val="ru-RU"/>
              </w:rPr>
              <w:t xml:space="preserve"> </w:t>
            </w:r>
            <w:proofErr w:type="spellStart"/>
            <w:r>
              <w:rPr>
                <w:lang w:val="ru-RU"/>
              </w:rPr>
              <w:t>невалидные</w:t>
            </w:r>
            <w:proofErr w:type="spellEnd"/>
            <w:r>
              <w:rPr>
                <w:lang w:val="ru-RU"/>
              </w:rPr>
              <w:t xml:space="preserve"> данные: </w:t>
            </w:r>
            <w:r w:rsidRPr="00492F87">
              <w:rPr>
                <w:lang w:val="ru-RU"/>
              </w:rPr>
              <w:t>имя</w:t>
            </w:r>
            <w:r w:rsidRPr="00D9327E">
              <w:rPr>
                <w:lang w:val="ru-RU"/>
              </w:rPr>
              <w:t xml:space="preserve">, </w:t>
            </w:r>
            <w:r w:rsidRPr="00492F87">
              <w:rPr>
                <w:lang w:val="ru-RU"/>
              </w:rPr>
              <w:t>карту</w:t>
            </w:r>
            <w:r w:rsidRPr="00D9327E">
              <w:rPr>
                <w:lang w:val="ru-RU"/>
              </w:rPr>
              <w:t xml:space="preserve">, </w:t>
            </w:r>
            <w:r>
              <w:t>CVC</w:t>
            </w:r>
            <w:r w:rsidRPr="00D9327E">
              <w:rPr>
                <w:lang w:val="ru-RU"/>
              </w:rPr>
              <w:t xml:space="preserve">, </w:t>
            </w:r>
            <w:r w:rsidRPr="00492F87">
              <w:rPr>
                <w:lang w:val="ru-RU"/>
              </w:rPr>
              <w:t>срок</w:t>
            </w:r>
            <w:r w:rsidRPr="00D9327E">
              <w:rPr>
                <w:lang w:val="ru-RU"/>
              </w:rPr>
              <w:t xml:space="preserve">. </w:t>
            </w:r>
            <w:r w:rsidRPr="00D9327E">
              <w:rPr>
                <w:lang w:val="ru-RU"/>
              </w:rPr>
              <w:br/>
              <w:t>3. Нажать '</w:t>
            </w:r>
            <w:r>
              <w:t>Pay</w:t>
            </w:r>
            <w:r w:rsidRPr="00D9327E">
              <w:rPr>
                <w:lang w:val="ru-RU"/>
              </w:rPr>
              <w:t>'</w:t>
            </w:r>
          </w:p>
        </w:tc>
      </w:tr>
      <w:tr w:rsidR="00721466" w:rsidRPr="00414B06" w:rsidTr="00150CF0">
        <w:tc>
          <w:tcPr>
            <w:tcW w:w="2122" w:type="dxa"/>
          </w:tcPr>
          <w:p w:rsidR="00721466" w:rsidRPr="00D9327E" w:rsidRDefault="00721466" w:rsidP="00150CF0">
            <w:r>
              <w:lastRenderedPageBreak/>
              <w:t>Actual</w:t>
            </w:r>
            <w:r w:rsidRPr="00D9327E"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721466" w:rsidRPr="00D9327E" w:rsidRDefault="00D9327E" w:rsidP="00150CF0">
            <w:pPr>
              <w:rPr>
                <w:lang w:val="ru-RU"/>
              </w:rPr>
            </w:pPr>
            <w:r w:rsidRPr="00492F87">
              <w:rPr>
                <w:lang w:val="ru-RU"/>
              </w:rPr>
              <w:t>Успешная оплата, сообщение '</w:t>
            </w:r>
            <w:r>
              <w:rPr>
                <w:lang w:val="ru-RU"/>
              </w:rPr>
              <w:t>Заказ успешно оформлен</w:t>
            </w:r>
            <w:r w:rsidRPr="00492F87">
              <w:rPr>
                <w:lang w:val="ru-RU"/>
              </w:rPr>
              <w:t>'</w:t>
            </w:r>
          </w:p>
        </w:tc>
      </w:tr>
      <w:tr w:rsidR="00721466" w:rsidRPr="00414B06" w:rsidTr="00150CF0">
        <w:tc>
          <w:tcPr>
            <w:tcW w:w="2122" w:type="dxa"/>
          </w:tcPr>
          <w:p w:rsidR="00721466" w:rsidRPr="00D9327E" w:rsidRDefault="00721466" w:rsidP="00150CF0">
            <w:r>
              <w:t>Expected</w:t>
            </w:r>
            <w:r w:rsidRPr="00D9327E"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721466" w:rsidRPr="00D9327E" w:rsidRDefault="00353087" w:rsidP="00615511">
            <w:pPr>
              <w:rPr>
                <w:lang w:val="ru-RU"/>
              </w:rPr>
            </w:pPr>
            <w:r w:rsidRPr="00353087">
              <w:rPr>
                <w:lang w:val="ru-RU"/>
              </w:rPr>
              <w:t xml:space="preserve">Система должна отобразить ошибку </w:t>
            </w:r>
            <w:proofErr w:type="spellStart"/>
            <w:r w:rsidRPr="00353087">
              <w:rPr>
                <w:lang w:val="ru-RU"/>
              </w:rPr>
              <w:t>валидации</w:t>
            </w:r>
            <w:proofErr w:type="spellEnd"/>
            <w:r w:rsidRPr="00353087">
              <w:rPr>
                <w:lang w:val="ru-RU"/>
              </w:rPr>
              <w:t xml:space="preserve"> и не позволять оформить заказ с </w:t>
            </w:r>
            <w:proofErr w:type="spellStart"/>
            <w:r w:rsidRPr="00353087">
              <w:rPr>
                <w:lang w:val="ru-RU"/>
              </w:rPr>
              <w:t>невалидными</w:t>
            </w:r>
            <w:proofErr w:type="spellEnd"/>
            <w:r w:rsidRPr="00353087">
              <w:rPr>
                <w:lang w:val="ru-RU"/>
              </w:rPr>
              <w:t xml:space="preserve"> платежными данными.</w:t>
            </w:r>
          </w:p>
        </w:tc>
      </w:tr>
      <w:tr w:rsidR="00721466" w:rsidRPr="002C6976" w:rsidTr="00150CF0">
        <w:tc>
          <w:tcPr>
            <w:tcW w:w="2122" w:type="dxa"/>
          </w:tcPr>
          <w:p w:rsidR="00721466" w:rsidRPr="00D9327E" w:rsidRDefault="00721466" w:rsidP="00150CF0">
            <w:r>
              <w:t>Severity</w:t>
            </w:r>
          </w:p>
        </w:tc>
        <w:tc>
          <w:tcPr>
            <w:tcW w:w="7796" w:type="dxa"/>
          </w:tcPr>
          <w:p w:rsidR="00721466" w:rsidRPr="00D24AED" w:rsidRDefault="00D9327E" w:rsidP="00150CF0">
            <w:r>
              <w:t>High</w:t>
            </w:r>
          </w:p>
        </w:tc>
      </w:tr>
      <w:tr w:rsidR="00721466" w:rsidRPr="002C6976" w:rsidTr="00150CF0">
        <w:tc>
          <w:tcPr>
            <w:tcW w:w="2122" w:type="dxa"/>
          </w:tcPr>
          <w:p w:rsidR="00721466" w:rsidRDefault="00721466" w:rsidP="00150CF0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721466" w:rsidRPr="00593A9A" w:rsidRDefault="00D9327E" w:rsidP="00150CF0">
            <w:r>
              <w:rPr>
                <w:noProof/>
                <w:lang w:val="ru-RU" w:eastAsia="ru-RU"/>
              </w:rPr>
              <w:drawing>
                <wp:inline distT="0" distB="0" distL="0" distR="0" wp14:anchorId="6A383115" wp14:editId="48D47BCC">
                  <wp:extent cx="2259542" cy="1996687"/>
                  <wp:effectExtent l="0" t="0" r="7620" b="381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866" cy="2012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E3D57">
              <w:rPr>
                <w:noProof/>
                <w:lang w:val="ru-RU" w:eastAsia="ru-RU"/>
              </w:rPr>
              <w:t xml:space="preserve"> </w:t>
            </w:r>
            <w:r w:rsidR="00CE3D57">
              <w:rPr>
                <w:noProof/>
                <w:lang w:val="ru-RU" w:eastAsia="ru-RU"/>
              </w:rPr>
              <w:drawing>
                <wp:inline distT="0" distB="0" distL="0" distR="0" wp14:anchorId="37867378" wp14:editId="065F5464">
                  <wp:extent cx="3932038" cy="877147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123" cy="8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E3D57" w:rsidRPr="00146575" w:rsidRDefault="00CE3D57" w:rsidP="00A3048C">
      <w:pPr>
        <w:keepNext/>
        <w:spacing w:before="360" w:after="120"/>
      </w:pPr>
      <w:r>
        <w:br/>
      </w:r>
    </w:p>
    <w:tbl>
      <w:tblPr>
        <w:tblStyle w:val="aff0"/>
        <w:tblW w:w="9918" w:type="dxa"/>
        <w:tblInd w:w="113" w:type="dxa"/>
        <w:tblLook w:val="04A0" w:firstRow="1" w:lastRow="0" w:firstColumn="1" w:lastColumn="0" w:noHBand="0" w:noVBand="1"/>
      </w:tblPr>
      <w:tblGrid>
        <w:gridCol w:w="2122"/>
        <w:gridCol w:w="7796"/>
      </w:tblGrid>
      <w:tr w:rsidR="00CE3D57" w:rsidTr="00150CF0">
        <w:tc>
          <w:tcPr>
            <w:tcW w:w="2122" w:type="dxa"/>
          </w:tcPr>
          <w:p w:rsidR="00CE3D57" w:rsidRDefault="00CE3D57" w:rsidP="00150CF0">
            <w:r>
              <w:t>Bug ID</w:t>
            </w:r>
          </w:p>
        </w:tc>
        <w:tc>
          <w:tcPr>
            <w:tcW w:w="7796" w:type="dxa"/>
          </w:tcPr>
          <w:p w:rsidR="00CE3D57" w:rsidRDefault="00CE3D57" w:rsidP="00150CF0">
            <w:r>
              <w:t>BUG-004</w:t>
            </w:r>
          </w:p>
        </w:tc>
      </w:tr>
      <w:tr w:rsidR="00CE3D57" w:rsidRPr="00414B06" w:rsidTr="00150CF0">
        <w:tc>
          <w:tcPr>
            <w:tcW w:w="2122" w:type="dxa"/>
          </w:tcPr>
          <w:p w:rsidR="00CE3D57" w:rsidRDefault="00CE3D57" w:rsidP="00150CF0">
            <w:r>
              <w:t>Summary</w:t>
            </w:r>
          </w:p>
        </w:tc>
        <w:tc>
          <w:tcPr>
            <w:tcW w:w="7796" w:type="dxa"/>
          </w:tcPr>
          <w:p w:rsidR="00CE3D57" w:rsidRPr="003D71F8" w:rsidRDefault="003D71F8" w:rsidP="00150CF0">
            <w:pPr>
              <w:rPr>
                <w:lang w:val="ru-RU"/>
              </w:rPr>
            </w:pPr>
            <w:r w:rsidRPr="003D71F8">
              <w:rPr>
                <w:lang w:val="ru-RU"/>
              </w:rPr>
              <w:t xml:space="preserve">Форма </w:t>
            </w:r>
            <w:r>
              <w:t>Contact</w:t>
            </w:r>
            <w:r w:rsidRPr="003D71F8">
              <w:rPr>
                <w:lang w:val="ru-RU"/>
              </w:rPr>
              <w:t xml:space="preserve"> </w:t>
            </w:r>
            <w:r>
              <w:t>Us</w:t>
            </w:r>
            <w:r w:rsidRPr="003D71F8">
              <w:rPr>
                <w:lang w:val="ru-RU"/>
              </w:rPr>
              <w:t xml:space="preserve"> отправляется при незаполненных обязательных полях</w:t>
            </w:r>
          </w:p>
        </w:tc>
      </w:tr>
      <w:tr w:rsidR="00CE3D57" w:rsidRPr="00593A9A" w:rsidTr="00150CF0">
        <w:tc>
          <w:tcPr>
            <w:tcW w:w="2122" w:type="dxa"/>
          </w:tcPr>
          <w:p w:rsidR="00CE3D57" w:rsidRPr="00593A9A" w:rsidRDefault="00CE3D57" w:rsidP="00150CF0">
            <w:r w:rsidRPr="00281AB2">
              <w:t>Preconditions</w:t>
            </w:r>
          </w:p>
        </w:tc>
        <w:tc>
          <w:tcPr>
            <w:tcW w:w="7796" w:type="dxa"/>
          </w:tcPr>
          <w:p w:rsidR="00CE3D57" w:rsidRPr="00D24AED" w:rsidRDefault="00CE3D57" w:rsidP="00150CF0">
            <w:r>
              <w:rPr>
                <w:lang w:val="ru-RU"/>
              </w:rPr>
              <w:t>Открыт сайт</w:t>
            </w:r>
          </w:p>
        </w:tc>
      </w:tr>
      <w:tr w:rsidR="00CE3D57" w:rsidRPr="00D9327E" w:rsidTr="00150CF0">
        <w:tc>
          <w:tcPr>
            <w:tcW w:w="2122" w:type="dxa"/>
          </w:tcPr>
          <w:p w:rsidR="00CE3D57" w:rsidRDefault="00CE3D57" w:rsidP="00150CF0">
            <w:r>
              <w:t>Steps</w:t>
            </w:r>
          </w:p>
        </w:tc>
        <w:tc>
          <w:tcPr>
            <w:tcW w:w="7796" w:type="dxa"/>
          </w:tcPr>
          <w:p w:rsidR="00CE3D57" w:rsidRPr="00D9327E" w:rsidRDefault="00CE3D57" w:rsidP="00CE3D57">
            <w:pPr>
              <w:rPr>
                <w:lang w:val="ru-RU"/>
              </w:rPr>
            </w:pPr>
            <w:r w:rsidRPr="00CE3D57">
              <w:rPr>
                <w:lang w:val="ru-RU"/>
              </w:rPr>
              <w:t xml:space="preserve">1. </w:t>
            </w:r>
            <w:r w:rsidR="00EE326A">
              <w:rPr>
                <w:lang w:val="ru-RU"/>
              </w:rPr>
              <w:t xml:space="preserve">Открыть </w:t>
            </w:r>
            <w:r w:rsidR="00EE326A">
              <w:t>Contact</w:t>
            </w:r>
            <w:r w:rsidR="00EE326A" w:rsidRPr="00EE326A">
              <w:rPr>
                <w:lang w:val="ru-RU"/>
              </w:rPr>
              <w:t xml:space="preserve"> </w:t>
            </w:r>
            <w:r w:rsidR="00EE326A">
              <w:t>Us</w:t>
            </w:r>
            <w:r w:rsidRPr="00CE3D57">
              <w:rPr>
                <w:lang w:val="ru-RU"/>
              </w:rPr>
              <w:br/>
              <w:t xml:space="preserve">2. </w:t>
            </w:r>
            <w:r w:rsidR="00EE326A">
              <w:rPr>
                <w:lang w:val="ru-RU"/>
              </w:rPr>
              <w:t xml:space="preserve">Заполнить поле </w:t>
            </w:r>
            <w:r w:rsidR="00EE326A">
              <w:t>Email</w:t>
            </w:r>
            <w:r w:rsidR="00EE326A">
              <w:rPr>
                <w:lang w:val="ru-RU"/>
              </w:rPr>
              <w:t>, остальные оставить пустыми</w:t>
            </w:r>
            <w:r w:rsidRPr="00D9327E">
              <w:rPr>
                <w:lang w:val="ru-RU"/>
              </w:rPr>
              <w:br/>
              <w:t xml:space="preserve">3. </w:t>
            </w:r>
            <w:r w:rsidR="00EE326A">
              <w:rPr>
                <w:lang w:val="ru-RU"/>
              </w:rPr>
              <w:t xml:space="preserve">Нажать кнопку </w:t>
            </w:r>
            <w:r w:rsidR="00EE326A">
              <w:t>Submit</w:t>
            </w:r>
          </w:p>
        </w:tc>
      </w:tr>
      <w:tr w:rsidR="00CE3D57" w:rsidRPr="00414B06" w:rsidTr="00150CF0">
        <w:tc>
          <w:tcPr>
            <w:tcW w:w="2122" w:type="dxa"/>
          </w:tcPr>
          <w:p w:rsidR="00CE3D57" w:rsidRPr="00D9327E" w:rsidRDefault="00CE3D57" w:rsidP="00150CF0">
            <w:r>
              <w:t>Actual</w:t>
            </w:r>
            <w:r w:rsidRPr="00D9327E"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CE3D57" w:rsidRPr="003D71F8" w:rsidRDefault="003D71F8" w:rsidP="00150CF0">
            <w:pPr>
              <w:rPr>
                <w:lang w:val="ru-RU"/>
              </w:rPr>
            </w:pPr>
            <w:r w:rsidRPr="003D71F8">
              <w:rPr>
                <w:lang w:val="ru-RU"/>
              </w:rPr>
              <w:t xml:space="preserve">Форма успешно отправляется при заполненном только </w:t>
            </w:r>
            <w:r>
              <w:t>Email</w:t>
            </w:r>
            <w:r w:rsidRPr="003D71F8">
              <w:rPr>
                <w:lang w:val="ru-RU"/>
              </w:rPr>
              <w:t>.</w:t>
            </w:r>
          </w:p>
        </w:tc>
      </w:tr>
      <w:tr w:rsidR="00CE3D57" w:rsidRPr="00414B06" w:rsidTr="00150CF0">
        <w:tc>
          <w:tcPr>
            <w:tcW w:w="2122" w:type="dxa"/>
          </w:tcPr>
          <w:p w:rsidR="00CE3D57" w:rsidRPr="00D9327E" w:rsidRDefault="00CE3D57" w:rsidP="00150CF0">
            <w:r>
              <w:t>Expected</w:t>
            </w:r>
            <w:r w:rsidRPr="00D9327E"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CE3D57" w:rsidRPr="003D71F8" w:rsidRDefault="003D71F8" w:rsidP="00150CF0">
            <w:pPr>
              <w:rPr>
                <w:lang w:val="ru-RU"/>
              </w:rPr>
            </w:pPr>
            <w:r w:rsidRPr="003D71F8">
              <w:rPr>
                <w:lang w:val="ru-RU"/>
              </w:rPr>
              <w:t xml:space="preserve">Форма не должна отправляться, если обязательные поля </w:t>
            </w:r>
            <w:r>
              <w:t>Name</w:t>
            </w:r>
            <w:r w:rsidRPr="003D71F8">
              <w:rPr>
                <w:lang w:val="ru-RU"/>
              </w:rPr>
              <w:t xml:space="preserve">, </w:t>
            </w:r>
            <w:r>
              <w:t>Subject</w:t>
            </w:r>
            <w:r w:rsidRPr="003D71F8">
              <w:rPr>
                <w:lang w:val="ru-RU"/>
              </w:rPr>
              <w:t xml:space="preserve"> и </w:t>
            </w:r>
            <w:r>
              <w:t>Message</w:t>
            </w:r>
            <w:r w:rsidRPr="003D71F8">
              <w:rPr>
                <w:lang w:val="ru-RU"/>
              </w:rPr>
              <w:t xml:space="preserve"> не заполнены.</w:t>
            </w:r>
          </w:p>
        </w:tc>
      </w:tr>
      <w:tr w:rsidR="00CE3D57" w:rsidRPr="00150CF0" w:rsidTr="00150CF0">
        <w:tc>
          <w:tcPr>
            <w:tcW w:w="2122" w:type="dxa"/>
          </w:tcPr>
          <w:p w:rsidR="00CE3D57" w:rsidRPr="00D9327E" w:rsidRDefault="00CE3D57" w:rsidP="00150CF0">
            <w:r>
              <w:t>Severity</w:t>
            </w:r>
          </w:p>
        </w:tc>
        <w:tc>
          <w:tcPr>
            <w:tcW w:w="7796" w:type="dxa"/>
          </w:tcPr>
          <w:p w:rsidR="00CE3D57" w:rsidRPr="00150CF0" w:rsidRDefault="00EE326A" w:rsidP="003D71F8">
            <w:pPr>
              <w:rPr>
                <w:lang w:val="ru-RU"/>
              </w:rPr>
            </w:pPr>
            <w:r>
              <w:t>Low</w:t>
            </w:r>
          </w:p>
        </w:tc>
      </w:tr>
      <w:tr w:rsidR="00CE3D57" w:rsidRPr="002C6976" w:rsidTr="00150CF0">
        <w:tc>
          <w:tcPr>
            <w:tcW w:w="2122" w:type="dxa"/>
          </w:tcPr>
          <w:p w:rsidR="00CE3D57" w:rsidRDefault="00CE3D57" w:rsidP="00150CF0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CE3D57" w:rsidRPr="00593A9A" w:rsidRDefault="00CE3D57" w:rsidP="00150CF0">
            <w:r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1CC83838" wp14:editId="4ED24074">
                  <wp:extent cx="2987901" cy="1865842"/>
                  <wp:effectExtent l="0" t="0" r="3175" b="127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5310" cy="1876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67B2495D" wp14:editId="3DB56793">
                  <wp:extent cx="3932038" cy="877147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4123" cy="88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D71F8" w:rsidRPr="00146575" w:rsidRDefault="003D71F8" w:rsidP="00A3048C">
      <w:pPr>
        <w:keepNext/>
        <w:spacing w:before="360" w:after="120"/>
      </w:pPr>
      <w:r>
        <w:lastRenderedPageBreak/>
        <w:br/>
      </w:r>
    </w:p>
    <w:tbl>
      <w:tblPr>
        <w:tblStyle w:val="aff0"/>
        <w:tblW w:w="9918" w:type="dxa"/>
        <w:tblInd w:w="113" w:type="dxa"/>
        <w:tblLook w:val="04A0" w:firstRow="1" w:lastRow="0" w:firstColumn="1" w:lastColumn="0" w:noHBand="0" w:noVBand="1"/>
      </w:tblPr>
      <w:tblGrid>
        <w:gridCol w:w="2122"/>
        <w:gridCol w:w="7796"/>
      </w:tblGrid>
      <w:tr w:rsidR="003D71F8" w:rsidTr="003D457D">
        <w:tc>
          <w:tcPr>
            <w:tcW w:w="2122" w:type="dxa"/>
          </w:tcPr>
          <w:p w:rsidR="003D71F8" w:rsidRDefault="003D71F8" w:rsidP="003D71F8">
            <w:r>
              <w:t>Bug ID</w:t>
            </w:r>
          </w:p>
        </w:tc>
        <w:tc>
          <w:tcPr>
            <w:tcW w:w="7796" w:type="dxa"/>
          </w:tcPr>
          <w:p w:rsidR="003D71F8" w:rsidRDefault="003D71F8" w:rsidP="003D71F8">
            <w:r>
              <w:t>BUG-005</w:t>
            </w:r>
          </w:p>
        </w:tc>
      </w:tr>
      <w:tr w:rsidR="003D71F8" w:rsidRPr="00A51E1B" w:rsidTr="003D457D">
        <w:tc>
          <w:tcPr>
            <w:tcW w:w="2122" w:type="dxa"/>
          </w:tcPr>
          <w:p w:rsidR="003D71F8" w:rsidRDefault="003D71F8" w:rsidP="003D71F8">
            <w:r>
              <w:t>Summary</w:t>
            </w:r>
          </w:p>
        </w:tc>
        <w:tc>
          <w:tcPr>
            <w:tcW w:w="7796" w:type="dxa"/>
          </w:tcPr>
          <w:p w:rsidR="003D71F8" w:rsidRPr="00EE326A" w:rsidRDefault="003D71F8" w:rsidP="003D71F8">
            <w:pPr>
              <w:rPr>
                <w:lang w:val="ru-RU"/>
              </w:rPr>
            </w:pPr>
            <w:r>
              <w:rPr>
                <w:lang w:val="ru-RU"/>
              </w:rPr>
              <w:t>Пустой отзыв для товара</w:t>
            </w:r>
          </w:p>
        </w:tc>
      </w:tr>
      <w:tr w:rsidR="003D71F8" w:rsidRPr="00593A9A" w:rsidTr="003D457D">
        <w:tc>
          <w:tcPr>
            <w:tcW w:w="2122" w:type="dxa"/>
          </w:tcPr>
          <w:p w:rsidR="003D71F8" w:rsidRPr="00593A9A" w:rsidRDefault="003D71F8" w:rsidP="003D71F8">
            <w:r w:rsidRPr="00281AB2">
              <w:t>Preconditions</w:t>
            </w:r>
          </w:p>
        </w:tc>
        <w:tc>
          <w:tcPr>
            <w:tcW w:w="7796" w:type="dxa"/>
          </w:tcPr>
          <w:p w:rsidR="003D71F8" w:rsidRPr="00D24AED" w:rsidRDefault="003D71F8" w:rsidP="003D71F8">
            <w:r>
              <w:rPr>
                <w:lang w:val="ru-RU"/>
              </w:rPr>
              <w:t>Открыт сайт</w:t>
            </w:r>
          </w:p>
        </w:tc>
      </w:tr>
      <w:tr w:rsidR="003D71F8" w:rsidRPr="00593A9A" w:rsidTr="003D457D">
        <w:tc>
          <w:tcPr>
            <w:tcW w:w="2122" w:type="dxa"/>
          </w:tcPr>
          <w:p w:rsidR="003D71F8" w:rsidRDefault="003D71F8" w:rsidP="003D71F8">
            <w:r>
              <w:t>Steps</w:t>
            </w:r>
          </w:p>
        </w:tc>
        <w:tc>
          <w:tcPr>
            <w:tcW w:w="7796" w:type="dxa"/>
          </w:tcPr>
          <w:p w:rsidR="003D71F8" w:rsidRPr="00150CF0" w:rsidRDefault="003D71F8" w:rsidP="003D71F8">
            <w:pPr>
              <w:rPr>
                <w:lang w:val="ru-RU"/>
              </w:rPr>
            </w:pPr>
            <w:r w:rsidRPr="00150CF0">
              <w:t xml:space="preserve">1. </w:t>
            </w:r>
            <w:r w:rsidRPr="00264C33">
              <w:rPr>
                <w:lang w:val="ru-RU"/>
              </w:rPr>
              <w:t>Открыть</w:t>
            </w:r>
            <w:r w:rsidRPr="00150CF0">
              <w:t xml:space="preserve"> </w:t>
            </w:r>
            <w:r>
              <w:t>Products</w:t>
            </w:r>
            <w:r w:rsidRPr="00150CF0">
              <w:br/>
              <w:t xml:space="preserve">2. </w:t>
            </w:r>
            <w:r>
              <w:rPr>
                <w:lang w:val="ru-RU"/>
              </w:rPr>
              <w:t>Нажать</w:t>
            </w:r>
            <w:r w:rsidRPr="00150CF0">
              <w:t xml:space="preserve"> </w:t>
            </w:r>
            <w:r>
              <w:t>View</w:t>
            </w:r>
            <w:r w:rsidRPr="00150CF0">
              <w:t xml:space="preserve"> </w:t>
            </w:r>
            <w:r>
              <w:t>Product</w:t>
            </w:r>
            <w:r w:rsidRPr="00150CF0">
              <w:br/>
              <w:t xml:space="preserve">3. </w:t>
            </w:r>
            <w:r>
              <w:rPr>
                <w:lang w:val="ru-RU"/>
              </w:rPr>
              <w:t>Оставить в поле отзыва пробел</w:t>
            </w:r>
            <w:r>
              <w:rPr>
                <w:lang w:val="ru-RU"/>
              </w:rPr>
              <w:br/>
            </w:r>
            <w:r w:rsidRPr="00150CF0">
              <w:rPr>
                <w:lang w:val="ru-RU"/>
              </w:rPr>
              <w:t>4</w:t>
            </w:r>
            <w:r>
              <w:rPr>
                <w:lang w:val="ru-RU"/>
              </w:rPr>
              <w:t>. Отправить</w:t>
            </w:r>
          </w:p>
        </w:tc>
      </w:tr>
      <w:tr w:rsidR="003D71F8" w:rsidRPr="00721466" w:rsidTr="003D457D">
        <w:tc>
          <w:tcPr>
            <w:tcW w:w="2122" w:type="dxa"/>
          </w:tcPr>
          <w:p w:rsidR="003D71F8" w:rsidRPr="002C6976" w:rsidRDefault="003D71F8" w:rsidP="003D71F8">
            <w:pPr>
              <w:rPr>
                <w:lang w:val="ru-RU"/>
              </w:rPr>
            </w:pPr>
            <w:r>
              <w:t>Actual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3D71F8" w:rsidRPr="00150CF0" w:rsidRDefault="003D71F8" w:rsidP="003D71F8">
            <w:r>
              <w:rPr>
                <w:lang w:val="ru-RU"/>
              </w:rPr>
              <w:t>Отзыв отправлен</w:t>
            </w:r>
          </w:p>
        </w:tc>
      </w:tr>
      <w:tr w:rsidR="003D71F8" w:rsidRPr="00414B06" w:rsidTr="003D457D">
        <w:tc>
          <w:tcPr>
            <w:tcW w:w="2122" w:type="dxa"/>
          </w:tcPr>
          <w:p w:rsidR="003D71F8" w:rsidRPr="002C6976" w:rsidRDefault="003D71F8" w:rsidP="003D71F8">
            <w:pPr>
              <w:rPr>
                <w:lang w:val="ru-RU"/>
              </w:rPr>
            </w:pPr>
            <w:r>
              <w:t>Expected</w:t>
            </w:r>
            <w:r w:rsidRPr="002C6976">
              <w:rPr>
                <w:lang w:val="ru-RU"/>
              </w:rPr>
              <w:t xml:space="preserve"> </w:t>
            </w:r>
            <w:r>
              <w:t>Result</w:t>
            </w:r>
          </w:p>
        </w:tc>
        <w:tc>
          <w:tcPr>
            <w:tcW w:w="7796" w:type="dxa"/>
          </w:tcPr>
          <w:p w:rsidR="003D71F8" w:rsidRPr="00EE326A" w:rsidRDefault="003D71F8" w:rsidP="003D71F8">
            <w:pPr>
              <w:rPr>
                <w:lang w:val="ru-RU"/>
              </w:rPr>
            </w:pPr>
            <w:r w:rsidRPr="003D71F8">
              <w:rPr>
                <w:lang w:val="ru-RU"/>
              </w:rPr>
              <w:t>Система не должна отправлять отзыв, состоящий только из пробелов.</w:t>
            </w:r>
          </w:p>
        </w:tc>
      </w:tr>
      <w:tr w:rsidR="003D71F8" w:rsidRPr="002C6976" w:rsidTr="003D457D">
        <w:tc>
          <w:tcPr>
            <w:tcW w:w="2122" w:type="dxa"/>
          </w:tcPr>
          <w:p w:rsidR="003D71F8" w:rsidRPr="002C6976" w:rsidRDefault="003D71F8" w:rsidP="003D71F8">
            <w:pPr>
              <w:rPr>
                <w:lang w:val="ru-RU"/>
              </w:rPr>
            </w:pPr>
            <w:r>
              <w:t>Severity</w:t>
            </w:r>
          </w:p>
        </w:tc>
        <w:tc>
          <w:tcPr>
            <w:tcW w:w="7796" w:type="dxa"/>
          </w:tcPr>
          <w:p w:rsidR="003D71F8" w:rsidRPr="00150CF0" w:rsidRDefault="003D71F8" w:rsidP="003D71F8">
            <w:pPr>
              <w:rPr>
                <w:lang w:val="ru-RU"/>
              </w:rPr>
            </w:pPr>
            <w:r>
              <w:t>Low</w:t>
            </w:r>
            <w:r w:rsidRPr="00150CF0">
              <w:rPr>
                <w:lang w:val="ru-RU"/>
              </w:rPr>
              <w:t xml:space="preserve"> </w:t>
            </w:r>
          </w:p>
        </w:tc>
      </w:tr>
      <w:tr w:rsidR="003D71F8" w:rsidRPr="002C6976" w:rsidTr="003D457D">
        <w:tc>
          <w:tcPr>
            <w:tcW w:w="2122" w:type="dxa"/>
          </w:tcPr>
          <w:p w:rsidR="003D71F8" w:rsidRDefault="003D71F8" w:rsidP="003D71F8">
            <w:r w:rsidRPr="00370765">
              <w:rPr>
                <w:rFonts w:cs="Times New Roman"/>
                <w:bCs/>
                <w:color w:val="222222"/>
                <w:szCs w:val="24"/>
                <w:lang w:eastAsia="ru-RU"/>
              </w:rPr>
              <w:t>Attachments</w:t>
            </w:r>
          </w:p>
        </w:tc>
        <w:tc>
          <w:tcPr>
            <w:tcW w:w="7796" w:type="dxa"/>
          </w:tcPr>
          <w:p w:rsidR="003D71F8" w:rsidRPr="00593A9A" w:rsidRDefault="003D71F8" w:rsidP="003D71F8">
            <w:r>
              <w:rPr>
                <w:noProof/>
                <w:lang w:val="ru-RU" w:eastAsia="ru-RU"/>
              </w:rPr>
              <w:t xml:space="preserve"> </w:t>
            </w:r>
            <w:r>
              <w:rPr>
                <w:noProof/>
                <w:lang w:val="ru-RU" w:eastAsia="ru-RU"/>
              </w:rPr>
              <w:drawing>
                <wp:inline distT="0" distB="0" distL="0" distR="0" wp14:anchorId="4B68CCA7" wp14:editId="0E7FF1CC">
                  <wp:extent cx="3386666" cy="1930400"/>
                  <wp:effectExtent l="0" t="0" r="444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30342" t="30389" r="12678" b="11871"/>
                          <a:stretch/>
                        </pic:blipFill>
                        <pic:spPr bwMode="auto">
                          <a:xfrm>
                            <a:off x="0" y="0"/>
                            <a:ext cx="3386666" cy="193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15A61" w:rsidRDefault="00F15A61" w:rsidP="00F15A61">
      <w:pPr>
        <w:spacing w:before="360" w:after="120"/>
        <w:rPr>
          <w:b/>
          <w:bCs/>
          <w:lang w:val="ru-RU"/>
        </w:rPr>
      </w:pPr>
      <w:r>
        <w:br/>
      </w:r>
      <w:r>
        <w:br/>
      </w:r>
      <w:r>
        <w:br/>
      </w:r>
      <w:r>
        <w:br/>
      </w:r>
      <w:r>
        <w:br/>
      </w:r>
    </w:p>
    <w:p w:rsidR="00F15A61" w:rsidRDefault="00F15A61" w:rsidP="00F15A61">
      <w:pPr>
        <w:spacing w:before="360" w:after="120"/>
        <w:rPr>
          <w:b/>
          <w:bCs/>
          <w:lang w:val="ru-RU"/>
        </w:rPr>
      </w:pPr>
    </w:p>
    <w:p w:rsidR="00F15A61" w:rsidRDefault="00F15A61" w:rsidP="00F15A61">
      <w:pPr>
        <w:spacing w:before="360" w:after="120"/>
        <w:rPr>
          <w:b/>
          <w:bCs/>
          <w:lang w:val="ru-RU"/>
        </w:rPr>
      </w:pPr>
    </w:p>
    <w:p w:rsidR="00F15A61" w:rsidRDefault="00F15A61" w:rsidP="00F15A61">
      <w:pPr>
        <w:spacing w:before="360" w:after="120"/>
        <w:rPr>
          <w:b/>
          <w:bCs/>
          <w:lang w:val="ru-RU"/>
        </w:rPr>
      </w:pPr>
    </w:p>
    <w:p w:rsidR="00F15A61" w:rsidRDefault="00F15A61" w:rsidP="00F15A61">
      <w:pPr>
        <w:spacing w:before="360" w:after="120"/>
        <w:rPr>
          <w:b/>
          <w:bCs/>
          <w:lang w:val="ru-RU"/>
        </w:rPr>
      </w:pPr>
    </w:p>
    <w:p w:rsidR="00F15A61" w:rsidRPr="00414B06" w:rsidRDefault="00F15A61" w:rsidP="00F15A61">
      <w:pPr>
        <w:keepNext/>
        <w:spacing w:before="360" w:after="120"/>
      </w:pPr>
      <w:r>
        <w:rPr>
          <w:b/>
          <w:color w:val="1F4E79"/>
          <w:sz w:val="32"/>
        </w:rPr>
        <w:lastRenderedPageBreak/>
        <w:t>Test</w:t>
      </w:r>
      <w:r w:rsidRPr="00414B06">
        <w:rPr>
          <w:b/>
          <w:color w:val="1F4E79"/>
          <w:sz w:val="32"/>
        </w:rPr>
        <w:t xml:space="preserve"> </w:t>
      </w:r>
      <w:r>
        <w:rPr>
          <w:b/>
          <w:color w:val="1F4E79"/>
          <w:sz w:val="32"/>
        </w:rPr>
        <w:t>Reports</w:t>
      </w:r>
    </w:p>
    <w:p w:rsidR="00F15A61" w:rsidRPr="00414B06" w:rsidRDefault="00F15A61" w:rsidP="00F15A61">
      <w:pPr>
        <w:keepNext/>
        <w:spacing w:before="360" w:after="120"/>
        <w:rPr>
          <w:b/>
          <w:bCs/>
        </w:rPr>
      </w:pPr>
      <w:r w:rsidRPr="00414B06">
        <w:rPr>
          <w:b/>
          <w:bCs/>
        </w:rPr>
        <w:br/>
        <w:t xml:space="preserve">1. </w:t>
      </w:r>
      <w:r w:rsidRPr="00F15A61">
        <w:rPr>
          <w:b/>
          <w:bCs/>
          <w:lang w:val="ru-RU"/>
        </w:rPr>
        <w:t>Общая</w:t>
      </w:r>
      <w:r w:rsidRPr="00414B06">
        <w:rPr>
          <w:b/>
          <w:bCs/>
        </w:rPr>
        <w:t xml:space="preserve"> </w:t>
      </w:r>
      <w:r w:rsidRPr="00F15A61">
        <w:rPr>
          <w:b/>
          <w:bCs/>
          <w:lang w:val="ru-RU"/>
        </w:rPr>
        <w:t>информация</w:t>
      </w:r>
    </w:p>
    <w:p w:rsidR="00F15A61" w:rsidRPr="00414B06" w:rsidRDefault="00F15A61" w:rsidP="00F15A61">
      <w:pPr>
        <w:keepNext/>
        <w:spacing w:before="360" w:after="120"/>
      </w:pPr>
      <w:r w:rsidRPr="00F15A61">
        <w:rPr>
          <w:b/>
          <w:bCs/>
          <w:lang w:val="ru-RU"/>
        </w:rPr>
        <w:t>Проект</w:t>
      </w:r>
      <w:r w:rsidRPr="00414B06">
        <w:rPr>
          <w:b/>
          <w:bCs/>
        </w:rPr>
        <w:t>:</w:t>
      </w:r>
      <w:r w:rsidRPr="00414B06">
        <w:t xml:space="preserve"> Automation Exercise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b/>
          <w:bCs/>
          <w:lang w:val="ru-RU"/>
        </w:rPr>
        <w:t>Сайт:</w:t>
      </w:r>
      <w:r w:rsidRPr="00F15A61">
        <w:rPr>
          <w:lang w:val="ru-RU"/>
        </w:rPr>
        <w:t xml:space="preserve"> </w:t>
      </w:r>
      <w:hyperlink r:id="rId13" w:history="1">
        <w:r w:rsidRPr="00F15A61">
          <w:rPr>
            <w:rStyle w:val="aff8"/>
            <w:lang w:val="ru-RU"/>
          </w:rPr>
          <w:t>https://automationexercise.com</w:t>
        </w:r>
      </w:hyperlink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b/>
          <w:bCs/>
          <w:lang w:val="ru-RU"/>
        </w:rPr>
        <w:t>Тип тестирования:</w:t>
      </w:r>
      <w:r w:rsidRPr="00F15A61">
        <w:rPr>
          <w:lang w:val="ru-RU"/>
        </w:rPr>
        <w:t xml:space="preserve"> Ручное функциональное тестирование (</w:t>
      </w:r>
      <w:proofErr w:type="spellStart"/>
      <w:r w:rsidRPr="00F15A61">
        <w:rPr>
          <w:lang w:val="ru-RU"/>
        </w:rPr>
        <w:t>Manual</w:t>
      </w:r>
      <w:proofErr w:type="spellEnd"/>
      <w:r w:rsidRPr="00F15A61">
        <w:rPr>
          <w:lang w:val="ru-RU"/>
        </w:rPr>
        <w:t xml:space="preserve"> </w:t>
      </w:r>
      <w:bookmarkStart w:id="0" w:name="_GoBack"/>
      <w:r w:rsidRPr="00F15A61">
        <w:rPr>
          <w:lang w:val="ru-RU"/>
        </w:rPr>
        <w:t>Functional Testing</w:t>
      </w:r>
      <w:bookmarkEnd w:id="0"/>
      <w:r w:rsidRPr="00F15A61">
        <w:rPr>
          <w:lang w:val="ru-RU"/>
        </w:rPr>
        <w:t>)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proofErr w:type="spellStart"/>
      <w:r w:rsidRPr="00F15A61">
        <w:rPr>
          <w:b/>
          <w:bCs/>
          <w:lang w:val="ru-RU"/>
        </w:rPr>
        <w:t>Тестировщик</w:t>
      </w:r>
      <w:proofErr w:type="spellEnd"/>
      <w:r w:rsidRPr="00F15A61">
        <w:rPr>
          <w:b/>
          <w:bCs/>
          <w:lang w:val="ru-RU"/>
        </w:rPr>
        <w:t>:</w:t>
      </w:r>
      <w:r w:rsidRPr="00F15A61">
        <w:rPr>
          <w:lang w:val="ru-RU"/>
        </w:rPr>
        <w:t xml:space="preserve"> </w:t>
      </w:r>
      <w:r>
        <w:rPr>
          <w:lang w:val="ru-RU"/>
        </w:rPr>
        <w:t>Громова Татьяна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b/>
          <w:bCs/>
          <w:lang w:val="ru-RU"/>
        </w:rPr>
        <w:t>Дата тестирования:</w:t>
      </w:r>
      <w:r w:rsidRPr="00F15A61">
        <w:rPr>
          <w:lang w:val="ru-RU"/>
        </w:rPr>
        <w:t xml:space="preserve"> Июнь 2026</w:t>
      </w:r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2. Цель тестирования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>Проверить корректность работы основных пользовательских сценариев интернет-магазина:</w:t>
      </w:r>
    </w:p>
    <w:p w:rsidR="00F15A61" w:rsidRPr="00F15A61" w:rsidRDefault="00F15A61" w:rsidP="00F15A61">
      <w:pPr>
        <w:keepNext/>
        <w:numPr>
          <w:ilvl w:val="0"/>
          <w:numId w:val="10"/>
        </w:numPr>
        <w:spacing w:before="360" w:after="120"/>
        <w:rPr>
          <w:lang w:val="ru-RU"/>
        </w:rPr>
      </w:pPr>
      <w:r w:rsidRPr="00F15A61">
        <w:rPr>
          <w:lang w:val="ru-RU"/>
        </w:rPr>
        <w:t>Регистрация пользователей</w:t>
      </w:r>
    </w:p>
    <w:p w:rsidR="00F15A61" w:rsidRPr="00F15A61" w:rsidRDefault="00F15A61" w:rsidP="00F15A61">
      <w:pPr>
        <w:keepNext/>
        <w:numPr>
          <w:ilvl w:val="0"/>
          <w:numId w:val="10"/>
        </w:numPr>
        <w:spacing w:before="360" w:after="120"/>
        <w:rPr>
          <w:lang w:val="ru-RU"/>
        </w:rPr>
      </w:pPr>
      <w:r w:rsidRPr="00F15A61">
        <w:rPr>
          <w:lang w:val="ru-RU"/>
        </w:rPr>
        <w:t>Авторизация пользователей</w:t>
      </w:r>
    </w:p>
    <w:p w:rsidR="00F15A61" w:rsidRPr="00F15A61" w:rsidRDefault="00F15A61" w:rsidP="00F15A61">
      <w:pPr>
        <w:keepNext/>
        <w:numPr>
          <w:ilvl w:val="0"/>
          <w:numId w:val="10"/>
        </w:numPr>
        <w:spacing w:before="360" w:after="120"/>
        <w:rPr>
          <w:lang w:val="ru-RU"/>
        </w:rPr>
      </w:pPr>
      <w:r w:rsidRPr="00F15A61">
        <w:rPr>
          <w:lang w:val="ru-RU"/>
        </w:rPr>
        <w:t>Каталог товаров</w:t>
      </w:r>
    </w:p>
    <w:p w:rsidR="00F15A61" w:rsidRPr="00F15A61" w:rsidRDefault="00F15A61" w:rsidP="00F15A61">
      <w:pPr>
        <w:keepNext/>
        <w:numPr>
          <w:ilvl w:val="0"/>
          <w:numId w:val="10"/>
        </w:numPr>
        <w:spacing w:before="360" w:after="120"/>
        <w:rPr>
          <w:lang w:val="ru-RU"/>
        </w:rPr>
      </w:pPr>
      <w:r w:rsidRPr="00F15A61">
        <w:rPr>
          <w:lang w:val="ru-RU"/>
        </w:rPr>
        <w:t>Поиск товаров</w:t>
      </w:r>
    </w:p>
    <w:p w:rsidR="00F15A61" w:rsidRPr="00F15A61" w:rsidRDefault="00F15A61" w:rsidP="00F15A61">
      <w:pPr>
        <w:keepNext/>
        <w:numPr>
          <w:ilvl w:val="0"/>
          <w:numId w:val="10"/>
        </w:numPr>
        <w:spacing w:before="360" w:after="120"/>
        <w:rPr>
          <w:lang w:val="ru-RU"/>
        </w:rPr>
      </w:pPr>
      <w:r w:rsidRPr="00F15A61">
        <w:rPr>
          <w:lang w:val="ru-RU"/>
        </w:rPr>
        <w:t>Работа корзины</w:t>
      </w:r>
    </w:p>
    <w:p w:rsidR="00F15A61" w:rsidRPr="00F15A61" w:rsidRDefault="00F15A61" w:rsidP="00F15A61">
      <w:pPr>
        <w:keepNext/>
        <w:numPr>
          <w:ilvl w:val="0"/>
          <w:numId w:val="10"/>
        </w:numPr>
        <w:spacing w:before="360" w:after="120"/>
        <w:rPr>
          <w:lang w:val="ru-RU"/>
        </w:rPr>
      </w:pPr>
      <w:r w:rsidRPr="00F15A61">
        <w:rPr>
          <w:lang w:val="ru-RU"/>
        </w:rPr>
        <w:t>Оформление заказа</w:t>
      </w:r>
    </w:p>
    <w:p w:rsidR="00F15A61" w:rsidRPr="00F15A61" w:rsidRDefault="00F15A61" w:rsidP="00F15A61">
      <w:pPr>
        <w:keepNext/>
        <w:numPr>
          <w:ilvl w:val="0"/>
          <w:numId w:val="10"/>
        </w:numPr>
        <w:spacing w:before="360" w:after="120"/>
        <w:rPr>
          <w:lang w:val="ru-RU"/>
        </w:rPr>
      </w:pPr>
      <w:r w:rsidRPr="00F15A61">
        <w:rPr>
          <w:lang w:val="ru-RU"/>
        </w:rPr>
        <w:t xml:space="preserve">Форма обратной связи </w:t>
      </w:r>
      <w:proofErr w:type="spellStart"/>
      <w:r w:rsidRPr="00F15A61">
        <w:rPr>
          <w:lang w:val="ru-RU"/>
        </w:rPr>
        <w:t>Contact</w:t>
      </w:r>
      <w:proofErr w:type="spellEnd"/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Us</w:t>
      </w:r>
      <w:proofErr w:type="spellEnd"/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3. Объем тестирования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>В рамках тестирования были проверены следующие модули: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238"/>
      </w:tblGrid>
      <w:tr w:rsidR="00F15A61" w:rsidRPr="00F15A61" w:rsidTr="00F15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b/>
                <w:bCs/>
                <w:lang w:val="ru-RU"/>
              </w:rPr>
            </w:pPr>
            <w:r w:rsidRPr="00F15A61">
              <w:rPr>
                <w:b/>
                <w:bCs/>
                <w:lang w:val="ru-RU"/>
              </w:rPr>
              <w:t>Модуль</w:t>
            </w:r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b/>
                <w:bCs/>
                <w:lang w:val="ru-RU"/>
              </w:rPr>
            </w:pPr>
            <w:r w:rsidRPr="00F15A61">
              <w:rPr>
                <w:b/>
                <w:bCs/>
                <w:lang w:val="ru-RU"/>
              </w:rPr>
              <w:t>Статус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Registration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Выполнено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lastRenderedPageBreak/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Выполнено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Выполнено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Выполнено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Cart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Выполнено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Выполнено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Contact</w:t>
            </w:r>
            <w:proofErr w:type="spellEnd"/>
            <w:r w:rsidRPr="00F15A61">
              <w:rPr>
                <w:lang w:val="ru-RU"/>
              </w:rPr>
              <w:t xml:space="preserve"> </w:t>
            </w:r>
            <w:proofErr w:type="spellStart"/>
            <w:r w:rsidRPr="00F15A61">
              <w:rPr>
                <w:lang w:val="ru-RU"/>
              </w:rPr>
              <w:t>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Выполнено</w:t>
            </w:r>
          </w:p>
        </w:tc>
      </w:tr>
    </w:tbl>
    <w:p w:rsidR="00F15A61" w:rsidRPr="00F15A61" w:rsidRDefault="00F15A61" w:rsidP="00F15A61">
      <w:pPr>
        <w:keepNext/>
        <w:spacing w:before="360" w:after="120"/>
        <w:rPr>
          <w:lang w:val="ru-RU"/>
        </w:rPr>
      </w:pPr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4. Выполненные проверки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 xml:space="preserve">Всего выполнено проверок по чек-листу: </w:t>
      </w:r>
      <w:r w:rsidRPr="00F15A61">
        <w:rPr>
          <w:b/>
          <w:bCs/>
          <w:lang w:val="ru-RU"/>
        </w:rPr>
        <w:t>46</w:t>
      </w:r>
      <w:r>
        <w:rPr>
          <w:lang w:val="ru-RU"/>
        </w:rPr>
        <w:br/>
      </w:r>
      <w:r w:rsidRPr="00F15A61">
        <w:rPr>
          <w:lang w:val="ru-RU"/>
        </w:rPr>
        <w:t>Результаты выполнения: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2"/>
        <w:gridCol w:w="1394"/>
      </w:tblGrid>
      <w:tr w:rsidR="00F15A61" w:rsidRPr="00F15A61" w:rsidTr="00F15A61">
        <w:trPr>
          <w:trHeight w:val="793"/>
          <w:tblHeader/>
          <w:tblCellSpacing w:w="15" w:type="dxa"/>
        </w:trPr>
        <w:tc>
          <w:tcPr>
            <w:tcW w:w="787" w:type="dxa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b/>
                <w:bCs/>
                <w:lang w:val="ru-RU"/>
              </w:rPr>
            </w:pPr>
            <w:r w:rsidRPr="00F15A61">
              <w:rPr>
                <w:b/>
                <w:bCs/>
                <w:lang w:val="ru-RU"/>
              </w:rPr>
              <w:t>Статус</w:t>
            </w:r>
          </w:p>
        </w:tc>
        <w:tc>
          <w:tcPr>
            <w:tcW w:w="1349" w:type="dxa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b/>
                <w:bCs/>
                <w:lang w:val="ru-RU"/>
              </w:rPr>
            </w:pPr>
            <w:r w:rsidRPr="00F15A61">
              <w:rPr>
                <w:b/>
                <w:bCs/>
                <w:lang w:val="ru-RU"/>
              </w:rPr>
              <w:t>Количество</w:t>
            </w:r>
          </w:p>
        </w:tc>
      </w:tr>
      <w:tr w:rsidR="00F15A61" w:rsidRPr="00F15A61" w:rsidTr="00F15A61">
        <w:trPr>
          <w:trHeight w:val="692"/>
          <w:tblCellSpacing w:w="15" w:type="dxa"/>
        </w:trPr>
        <w:tc>
          <w:tcPr>
            <w:tcW w:w="787" w:type="dxa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Passed</w:t>
            </w:r>
            <w:proofErr w:type="spellEnd"/>
          </w:p>
        </w:tc>
        <w:tc>
          <w:tcPr>
            <w:tcW w:w="1349" w:type="dxa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41</w:t>
            </w:r>
          </w:p>
        </w:tc>
      </w:tr>
      <w:tr w:rsidR="00F15A61" w:rsidRPr="00F15A61" w:rsidTr="00F15A61">
        <w:trPr>
          <w:trHeight w:val="779"/>
          <w:tblCellSpacing w:w="15" w:type="dxa"/>
        </w:trPr>
        <w:tc>
          <w:tcPr>
            <w:tcW w:w="787" w:type="dxa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Failed</w:t>
            </w:r>
            <w:proofErr w:type="spellEnd"/>
          </w:p>
        </w:tc>
        <w:tc>
          <w:tcPr>
            <w:tcW w:w="1349" w:type="dxa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5</w:t>
            </w:r>
          </w:p>
        </w:tc>
      </w:tr>
      <w:tr w:rsidR="00F15A61" w:rsidRPr="00F15A61" w:rsidTr="00F15A61">
        <w:trPr>
          <w:trHeight w:val="793"/>
          <w:tblCellSpacing w:w="15" w:type="dxa"/>
        </w:trPr>
        <w:tc>
          <w:tcPr>
            <w:tcW w:w="787" w:type="dxa"/>
            <w:vAlign w:val="center"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</w:p>
        </w:tc>
        <w:tc>
          <w:tcPr>
            <w:tcW w:w="1349" w:type="dxa"/>
            <w:vAlign w:val="center"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</w:p>
        </w:tc>
      </w:tr>
    </w:tbl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>Процент успешного прохождения проверок:</w:t>
      </w:r>
      <w:r>
        <w:rPr>
          <w:lang w:val="ru-RU"/>
        </w:rPr>
        <w:t xml:space="preserve"> </w:t>
      </w:r>
      <w:r>
        <w:rPr>
          <w:lang w:val="ru-RU"/>
        </w:rPr>
        <w:br/>
      </w:r>
      <w:r w:rsidRPr="00F15A61">
        <w:rPr>
          <w:b/>
          <w:bCs/>
          <w:lang w:val="ru-RU"/>
        </w:rPr>
        <w:t>89,1%</w:t>
      </w:r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5. Обнаруженные дефекты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 xml:space="preserve">Всего зарегистрировано дефектов: </w:t>
      </w:r>
      <w:r w:rsidRPr="00F15A61">
        <w:rPr>
          <w:b/>
          <w:bCs/>
          <w:lang w:val="ru-RU"/>
        </w:rPr>
        <w:t>5</w:t>
      </w:r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lastRenderedPageBreak/>
        <w:t>BUG-001</w:t>
      </w:r>
      <w:r>
        <w:rPr>
          <w:b/>
          <w:bCs/>
          <w:lang w:val="ru-RU"/>
        </w:rPr>
        <w:br/>
      </w:r>
      <w:r w:rsidRPr="00F15A61">
        <w:rPr>
          <w:b/>
          <w:bCs/>
          <w:lang w:val="ru-RU"/>
        </w:rPr>
        <w:t>Название:</w:t>
      </w:r>
      <w:r w:rsidRPr="00F15A61">
        <w:rPr>
          <w:lang w:val="ru-RU"/>
        </w:rPr>
        <w:t xml:space="preserve"> Поиск не обрезает пробелы в начале запроса</w:t>
      </w:r>
      <w:r>
        <w:rPr>
          <w:lang w:val="ru-RU"/>
        </w:rPr>
        <w:br/>
      </w:r>
      <w:proofErr w:type="spellStart"/>
      <w:r w:rsidRPr="00F15A61">
        <w:rPr>
          <w:b/>
          <w:bCs/>
          <w:lang w:val="ru-RU"/>
        </w:rPr>
        <w:t>Severity</w:t>
      </w:r>
      <w:proofErr w:type="spellEnd"/>
      <w:r w:rsidRPr="00F15A61">
        <w:rPr>
          <w:b/>
          <w:bCs/>
          <w:lang w:val="ru-RU"/>
        </w:rPr>
        <w:t>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Low</w:t>
      </w:r>
      <w:proofErr w:type="spellEnd"/>
      <w:r>
        <w:rPr>
          <w:lang w:val="ru-RU"/>
        </w:rPr>
        <w:br/>
      </w:r>
      <w:r w:rsidRPr="00F15A61">
        <w:rPr>
          <w:b/>
          <w:bCs/>
          <w:lang w:val="ru-RU"/>
        </w:rPr>
        <w:t>Статус: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Open</w:t>
      </w:r>
      <w:proofErr w:type="spellEnd"/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BUG-002</w:t>
      </w:r>
      <w:r>
        <w:rPr>
          <w:b/>
          <w:bCs/>
          <w:lang w:val="ru-RU"/>
        </w:rPr>
        <w:br/>
      </w:r>
      <w:r w:rsidRPr="00F15A61">
        <w:rPr>
          <w:b/>
          <w:bCs/>
          <w:lang w:val="ru-RU"/>
        </w:rPr>
        <w:t>Название:</w:t>
      </w:r>
      <w:r w:rsidRPr="00F15A61">
        <w:rPr>
          <w:lang w:val="ru-RU"/>
        </w:rPr>
        <w:t xml:space="preserve"> Длинное имя пользователя приводит к нарушению верстки страницы</w:t>
      </w:r>
      <w:r>
        <w:rPr>
          <w:lang w:val="ru-RU"/>
        </w:rPr>
        <w:br/>
      </w:r>
      <w:proofErr w:type="spellStart"/>
      <w:r w:rsidRPr="00F15A61">
        <w:rPr>
          <w:b/>
          <w:bCs/>
          <w:lang w:val="ru-RU"/>
        </w:rPr>
        <w:t>Severity</w:t>
      </w:r>
      <w:proofErr w:type="spellEnd"/>
      <w:r w:rsidRPr="00F15A61">
        <w:rPr>
          <w:b/>
          <w:bCs/>
          <w:lang w:val="ru-RU"/>
        </w:rPr>
        <w:t>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Medium</w:t>
      </w:r>
      <w:proofErr w:type="spellEnd"/>
      <w:r>
        <w:rPr>
          <w:lang w:val="ru-RU"/>
        </w:rPr>
        <w:br/>
      </w:r>
      <w:r w:rsidRPr="00F15A61">
        <w:rPr>
          <w:b/>
          <w:bCs/>
          <w:lang w:val="ru-RU"/>
        </w:rPr>
        <w:t>Статус: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Open</w:t>
      </w:r>
      <w:proofErr w:type="spellEnd"/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BUG-003</w:t>
      </w:r>
      <w:r>
        <w:rPr>
          <w:b/>
          <w:bCs/>
          <w:lang w:val="ru-RU"/>
        </w:rPr>
        <w:br/>
      </w:r>
      <w:r w:rsidRPr="00F15A61">
        <w:rPr>
          <w:b/>
          <w:bCs/>
          <w:lang w:val="ru-RU"/>
        </w:rPr>
        <w:t>Название:</w:t>
      </w:r>
      <w:r w:rsidRPr="00F15A61">
        <w:rPr>
          <w:lang w:val="ru-RU"/>
        </w:rPr>
        <w:t xml:space="preserve"> Форма оплаты позволяет оформить заказ при вводе буквенных значений в поля карты и CVC</w:t>
      </w:r>
      <w:r>
        <w:rPr>
          <w:lang w:val="ru-RU"/>
        </w:rPr>
        <w:br/>
      </w:r>
      <w:proofErr w:type="spellStart"/>
      <w:r w:rsidRPr="00F15A61">
        <w:rPr>
          <w:b/>
          <w:bCs/>
          <w:lang w:val="ru-RU"/>
        </w:rPr>
        <w:t>Severity</w:t>
      </w:r>
      <w:proofErr w:type="spellEnd"/>
      <w:r w:rsidRPr="00F15A61">
        <w:rPr>
          <w:b/>
          <w:bCs/>
          <w:lang w:val="ru-RU"/>
        </w:rPr>
        <w:t>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High</w:t>
      </w:r>
      <w:proofErr w:type="spellEnd"/>
      <w:r>
        <w:rPr>
          <w:lang w:val="ru-RU"/>
        </w:rPr>
        <w:br/>
      </w:r>
      <w:r w:rsidRPr="00F15A61">
        <w:rPr>
          <w:b/>
          <w:bCs/>
          <w:lang w:val="ru-RU"/>
        </w:rPr>
        <w:t>Статус: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Open</w:t>
      </w:r>
      <w:proofErr w:type="spellEnd"/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BUG-004</w:t>
      </w:r>
      <w:r>
        <w:rPr>
          <w:b/>
          <w:bCs/>
          <w:lang w:val="ru-RU"/>
        </w:rPr>
        <w:br/>
      </w:r>
      <w:r w:rsidRPr="00F15A61">
        <w:rPr>
          <w:b/>
          <w:bCs/>
          <w:lang w:val="ru-RU"/>
        </w:rPr>
        <w:t>Название:</w:t>
      </w:r>
      <w:r w:rsidRPr="00F15A61">
        <w:rPr>
          <w:lang w:val="ru-RU"/>
        </w:rPr>
        <w:t xml:space="preserve"> Форма </w:t>
      </w:r>
      <w:proofErr w:type="spellStart"/>
      <w:r w:rsidRPr="00F15A61">
        <w:rPr>
          <w:lang w:val="ru-RU"/>
        </w:rPr>
        <w:t>Contact</w:t>
      </w:r>
      <w:proofErr w:type="spellEnd"/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Us</w:t>
      </w:r>
      <w:proofErr w:type="spellEnd"/>
      <w:r w:rsidRPr="00F15A61">
        <w:rPr>
          <w:lang w:val="ru-RU"/>
        </w:rPr>
        <w:t xml:space="preserve"> отправляется при незаполненных обязательных полях</w:t>
      </w:r>
      <w:r>
        <w:rPr>
          <w:lang w:val="ru-RU"/>
        </w:rPr>
        <w:br/>
      </w:r>
      <w:proofErr w:type="spellStart"/>
      <w:r w:rsidRPr="00F15A61">
        <w:rPr>
          <w:b/>
          <w:bCs/>
          <w:lang w:val="ru-RU"/>
        </w:rPr>
        <w:t>Severity</w:t>
      </w:r>
      <w:proofErr w:type="spellEnd"/>
      <w:r w:rsidRPr="00F15A61">
        <w:rPr>
          <w:b/>
          <w:bCs/>
          <w:lang w:val="ru-RU"/>
        </w:rPr>
        <w:t>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Low</w:t>
      </w:r>
      <w:proofErr w:type="spellEnd"/>
      <w:r>
        <w:rPr>
          <w:lang w:val="ru-RU"/>
        </w:rPr>
        <w:br/>
      </w:r>
      <w:r w:rsidRPr="00F15A61">
        <w:rPr>
          <w:b/>
          <w:bCs/>
          <w:lang w:val="ru-RU"/>
        </w:rPr>
        <w:t>Статус: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Open</w:t>
      </w:r>
      <w:proofErr w:type="spellEnd"/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BUG-005</w:t>
      </w:r>
      <w:r>
        <w:rPr>
          <w:b/>
          <w:bCs/>
          <w:lang w:val="ru-RU"/>
        </w:rPr>
        <w:br/>
      </w:r>
      <w:r w:rsidRPr="00F15A61">
        <w:rPr>
          <w:b/>
          <w:bCs/>
          <w:lang w:val="ru-RU"/>
        </w:rPr>
        <w:t>Название:</w:t>
      </w:r>
      <w:r w:rsidRPr="00F15A61">
        <w:rPr>
          <w:lang w:val="ru-RU"/>
        </w:rPr>
        <w:t xml:space="preserve"> Пустой отзыв для товара успешно отправляется</w:t>
      </w:r>
      <w:r>
        <w:rPr>
          <w:b/>
          <w:bCs/>
          <w:lang w:val="ru-RU"/>
        </w:rPr>
        <w:br/>
      </w:r>
      <w:proofErr w:type="spellStart"/>
      <w:r w:rsidRPr="00F15A61">
        <w:rPr>
          <w:b/>
          <w:bCs/>
          <w:lang w:val="ru-RU"/>
        </w:rPr>
        <w:t>Severity</w:t>
      </w:r>
      <w:proofErr w:type="spellEnd"/>
      <w:r w:rsidRPr="00F15A61">
        <w:rPr>
          <w:b/>
          <w:bCs/>
          <w:lang w:val="ru-RU"/>
        </w:rPr>
        <w:t>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Low</w:t>
      </w:r>
      <w:proofErr w:type="spellEnd"/>
      <w:r>
        <w:rPr>
          <w:b/>
          <w:bCs/>
          <w:lang w:val="ru-RU"/>
        </w:rPr>
        <w:br/>
      </w:r>
      <w:r w:rsidRPr="00F15A61">
        <w:rPr>
          <w:b/>
          <w:bCs/>
          <w:lang w:val="ru-RU"/>
        </w:rPr>
        <w:t>Статус:</w:t>
      </w:r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Open</w:t>
      </w:r>
      <w:proofErr w:type="spellEnd"/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 xml:space="preserve">6. Распределение дефектов по </w:t>
      </w:r>
      <w:proofErr w:type="spellStart"/>
      <w:r w:rsidRPr="00F15A61">
        <w:rPr>
          <w:b/>
          <w:bCs/>
          <w:lang w:val="ru-RU"/>
        </w:rPr>
        <w:t>Severity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369"/>
      </w:tblGrid>
      <w:tr w:rsidR="00F15A61" w:rsidRPr="00F15A61" w:rsidTr="00F15A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b/>
                <w:bCs/>
                <w:lang w:val="ru-RU"/>
              </w:rPr>
            </w:pPr>
            <w:proofErr w:type="spellStart"/>
            <w:r w:rsidRPr="00F15A61">
              <w:rPr>
                <w:b/>
                <w:bCs/>
                <w:lang w:val="ru-RU"/>
              </w:rPr>
              <w:t>Severity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b/>
                <w:bCs/>
                <w:lang w:val="ru-RU"/>
              </w:rPr>
            </w:pPr>
            <w:r w:rsidRPr="00F15A61">
              <w:rPr>
                <w:b/>
                <w:bCs/>
                <w:lang w:val="ru-RU"/>
              </w:rPr>
              <w:t>Количество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High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1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Medium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1</w:t>
            </w:r>
          </w:p>
        </w:tc>
      </w:tr>
      <w:tr w:rsidR="00F15A61" w:rsidRPr="00F15A61" w:rsidTr="00F15A6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proofErr w:type="spellStart"/>
            <w:r w:rsidRPr="00F15A61">
              <w:rPr>
                <w:lang w:val="ru-RU"/>
              </w:rPr>
              <w:t>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15A61" w:rsidRPr="00F15A61" w:rsidRDefault="00F15A61" w:rsidP="00F15A61">
            <w:pPr>
              <w:keepNext/>
              <w:spacing w:before="360" w:after="120"/>
              <w:rPr>
                <w:lang w:val="ru-RU"/>
              </w:rPr>
            </w:pPr>
            <w:r w:rsidRPr="00F15A61">
              <w:rPr>
                <w:lang w:val="ru-RU"/>
              </w:rPr>
              <w:t>3</w:t>
            </w:r>
          </w:p>
        </w:tc>
      </w:tr>
    </w:tbl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7. Анализ результатов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>В ходе тестирования были успешно проверены основные бизнес-сценарии интернет-магазина:</w:t>
      </w:r>
    </w:p>
    <w:p w:rsidR="00F15A61" w:rsidRPr="00F15A61" w:rsidRDefault="00F15A61" w:rsidP="00F15A61">
      <w:pPr>
        <w:keepNext/>
        <w:numPr>
          <w:ilvl w:val="0"/>
          <w:numId w:val="11"/>
        </w:numPr>
        <w:spacing w:before="360" w:after="120"/>
        <w:rPr>
          <w:lang w:val="ru-RU"/>
        </w:rPr>
      </w:pPr>
      <w:r w:rsidRPr="00F15A61">
        <w:rPr>
          <w:lang w:val="ru-RU"/>
        </w:rPr>
        <w:t>регистрация пользователей;</w:t>
      </w:r>
    </w:p>
    <w:p w:rsidR="00F15A61" w:rsidRPr="00F15A61" w:rsidRDefault="00F15A61" w:rsidP="00F15A61">
      <w:pPr>
        <w:keepNext/>
        <w:numPr>
          <w:ilvl w:val="0"/>
          <w:numId w:val="11"/>
        </w:numPr>
        <w:spacing w:before="360" w:after="120"/>
        <w:rPr>
          <w:lang w:val="ru-RU"/>
        </w:rPr>
      </w:pPr>
      <w:r w:rsidRPr="00F15A61">
        <w:rPr>
          <w:lang w:val="ru-RU"/>
        </w:rPr>
        <w:lastRenderedPageBreak/>
        <w:t>вход и выход из системы;</w:t>
      </w:r>
    </w:p>
    <w:p w:rsidR="00F15A61" w:rsidRPr="00F15A61" w:rsidRDefault="00F15A61" w:rsidP="00F15A61">
      <w:pPr>
        <w:keepNext/>
        <w:numPr>
          <w:ilvl w:val="0"/>
          <w:numId w:val="11"/>
        </w:numPr>
        <w:spacing w:before="360" w:after="120"/>
        <w:rPr>
          <w:lang w:val="ru-RU"/>
        </w:rPr>
      </w:pPr>
      <w:r w:rsidRPr="00F15A61">
        <w:rPr>
          <w:lang w:val="ru-RU"/>
        </w:rPr>
        <w:t>просмотр каталога;</w:t>
      </w:r>
    </w:p>
    <w:p w:rsidR="00F15A61" w:rsidRPr="00F15A61" w:rsidRDefault="00F15A61" w:rsidP="00F15A61">
      <w:pPr>
        <w:keepNext/>
        <w:numPr>
          <w:ilvl w:val="0"/>
          <w:numId w:val="11"/>
        </w:numPr>
        <w:spacing w:before="360" w:after="120"/>
        <w:rPr>
          <w:lang w:val="ru-RU"/>
        </w:rPr>
      </w:pPr>
      <w:r w:rsidRPr="00F15A61">
        <w:rPr>
          <w:lang w:val="ru-RU"/>
        </w:rPr>
        <w:t>поиск товаров;</w:t>
      </w:r>
    </w:p>
    <w:p w:rsidR="00F15A61" w:rsidRPr="00F15A61" w:rsidRDefault="00F15A61" w:rsidP="00F15A61">
      <w:pPr>
        <w:keepNext/>
        <w:numPr>
          <w:ilvl w:val="0"/>
          <w:numId w:val="11"/>
        </w:numPr>
        <w:spacing w:before="360" w:after="120"/>
        <w:rPr>
          <w:lang w:val="ru-RU"/>
        </w:rPr>
      </w:pPr>
      <w:r w:rsidRPr="00F15A61">
        <w:rPr>
          <w:lang w:val="ru-RU"/>
        </w:rPr>
        <w:t>работа корзины;</w:t>
      </w:r>
    </w:p>
    <w:p w:rsidR="00F15A61" w:rsidRPr="00F15A61" w:rsidRDefault="00F15A61" w:rsidP="00F15A61">
      <w:pPr>
        <w:keepNext/>
        <w:numPr>
          <w:ilvl w:val="0"/>
          <w:numId w:val="11"/>
        </w:numPr>
        <w:spacing w:before="360" w:after="120"/>
        <w:rPr>
          <w:lang w:val="ru-RU"/>
        </w:rPr>
      </w:pPr>
      <w:r w:rsidRPr="00F15A61">
        <w:rPr>
          <w:lang w:val="ru-RU"/>
        </w:rPr>
        <w:t>оформление заказа;</w:t>
      </w:r>
    </w:p>
    <w:p w:rsidR="00F15A61" w:rsidRPr="00F15A61" w:rsidRDefault="00F15A61" w:rsidP="00F15A61">
      <w:pPr>
        <w:keepNext/>
        <w:numPr>
          <w:ilvl w:val="0"/>
          <w:numId w:val="11"/>
        </w:numPr>
        <w:spacing w:before="360" w:after="120"/>
        <w:rPr>
          <w:lang w:val="ru-RU"/>
        </w:rPr>
      </w:pPr>
      <w:r w:rsidRPr="00F15A61">
        <w:rPr>
          <w:lang w:val="ru-RU"/>
        </w:rPr>
        <w:t>взаимодействие с формой обратной связи.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>Большинство сценариев работают корректно.</w:t>
      </w:r>
      <w:r>
        <w:rPr>
          <w:lang w:val="ru-RU"/>
        </w:rPr>
        <w:t xml:space="preserve"> </w:t>
      </w:r>
      <w:r>
        <w:rPr>
          <w:lang w:val="ru-RU"/>
        </w:rPr>
        <w:br/>
      </w:r>
      <w:r w:rsidRPr="00F15A61">
        <w:rPr>
          <w:lang w:val="ru-RU"/>
        </w:rPr>
        <w:t xml:space="preserve">Обнаруженные дефекты преимущественно связаны с недостаточной </w:t>
      </w:r>
      <w:proofErr w:type="spellStart"/>
      <w:r w:rsidRPr="00F15A61">
        <w:rPr>
          <w:lang w:val="ru-RU"/>
        </w:rPr>
        <w:t>валидацией</w:t>
      </w:r>
      <w:proofErr w:type="spellEnd"/>
      <w:r w:rsidRPr="00F15A61">
        <w:rPr>
          <w:lang w:val="ru-RU"/>
        </w:rPr>
        <w:t xml:space="preserve"> пользовательского ввода и обработкой некорректных данных.</w:t>
      </w:r>
      <w:r>
        <w:rPr>
          <w:lang w:val="ru-RU"/>
        </w:rPr>
        <w:br/>
      </w:r>
      <w:r w:rsidRPr="00F15A61">
        <w:rPr>
          <w:lang w:val="ru-RU"/>
        </w:rPr>
        <w:t xml:space="preserve">Наиболее критичным дефектом является BUG-003, позволяющий оформить заказ с </w:t>
      </w:r>
      <w:proofErr w:type="spellStart"/>
      <w:r w:rsidRPr="00F15A61">
        <w:rPr>
          <w:lang w:val="ru-RU"/>
        </w:rPr>
        <w:t>невалидными</w:t>
      </w:r>
      <w:proofErr w:type="spellEnd"/>
      <w:r w:rsidRPr="00F15A61">
        <w:rPr>
          <w:lang w:val="ru-RU"/>
        </w:rPr>
        <w:t xml:space="preserve"> платежными данными.</w:t>
      </w:r>
    </w:p>
    <w:p w:rsidR="00F15A61" w:rsidRPr="00F15A61" w:rsidRDefault="00F15A61" w:rsidP="00F15A61">
      <w:pPr>
        <w:keepNext/>
        <w:spacing w:before="360" w:after="120"/>
        <w:rPr>
          <w:b/>
          <w:bCs/>
          <w:lang w:val="ru-RU"/>
        </w:rPr>
      </w:pPr>
      <w:r w:rsidRPr="00F15A61">
        <w:rPr>
          <w:b/>
          <w:bCs/>
          <w:lang w:val="ru-RU"/>
        </w:rPr>
        <w:t>8. Заключение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 xml:space="preserve">По результатам проведенного тестирования сайт </w:t>
      </w:r>
      <w:proofErr w:type="spellStart"/>
      <w:r w:rsidRPr="00F15A61">
        <w:rPr>
          <w:lang w:val="ru-RU"/>
        </w:rPr>
        <w:t>Automation</w:t>
      </w:r>
      <w:proofErr w:type="spellEnd"/>
      <w:r w:rsidRPr="00F15A61">
        <w:rPr>
          <w:lang w:val="ru-RU"/>
        </w:rPr>
        <w:t xml:space="preserve"> </w:t>
      </w:r>
      <w:proofErr w:type="spellStart"/>
      <w:r w:rsidRPr="00F15A61">
        <w:rPr>
          <w:lang w:val="ru-RU"/>
        </w:rPr>
        <w:t>Exercise</w:t>
      </w:r>
      <w:proofErr w:type="spellEnd"/>
      <w:r w:rsidRPr="00F15A61">
        <w:rPr>
          <w:lang w:val="ru-RU"/>
        </w:rPr>
        <w:t xml:space="preserve"> демонстрирует стабильную работу основных пользовательских сценариев.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>Из 46 выполненных проверок успешно пройдено 41.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 xml:space="preserve">Обнаружено 5 дефектов различного уровня критичности, включая один дефект высокой важности, связанный с отсутствием </w:t>
      </w:r>
      <w:proofErr w:type="spellStart"/>
      <w:r w:rsidRPr="00F15A61">
        <w:rPr>
          <w:lang w:val="ru-RU"/>
        </w:rPr>
        <w:t>валидации</w:t>
      </w:r>
      <w:proofErr w:type="spellEnd"/>
      <w:r w:rsidRPr="00F15A61">
        <w:rPr>
          <w:lang w:val="ru-RU"/>
        </w:rPr>
        <w:t xml:space="preserve"> платежных данных.</w:t>
      </w:r>
    </w:p>
    <w:p w:rsidR="00F15A61" w:rsidRPr="00F15A61" w:rsidRDefault="00F15A61" w:rsidP="00F15A61">
      <w:pPr>
        <w:keepNext/>
        <w:spacing w:before="360" w:after="120"/>
        <w:rPr>
          <w:lang w:val="ru-RU"/>
        </w:rPr>
      </w:pPr>
      <w:r w:rsidRPr="00F15A61">
        <w:rPr>
          <w:lang w:val="ru-RU"/>
        </w:rPr>
        <w:t>Система может быть использована для дальнейшего тестирования и обучения, однако рекомендуется исправить выявленные дефекты для повышения качества пользовательского опыта и надежности приложения.</w:t>
      </w:r>
    </w:p>
    <w:sectPr w:rsidR="00F15A61" w:rsidRPr="00F15A61" w:rsidSect="00535914">
      <w:pgSz w:w="12240" w:h="15840" w:code="1"/>
      <w:pgMar w:top="567" w:right="850" w:bottom="1135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E86A4A"/>
    <w:multiLevelType w:val="multilevel"/>
    <w:tmpl w:val="D6ECC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F28D3"/>
    <w:multiLevelType w:val="multilevel"/>
    <w:tmpl w:val="BA30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83AEB"/>
    <w:multiLevelType w:val="multilevel"/>
    <w:tmpl w:val="1A12A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51A"/>
    <w:rsid w:val="00034616"/>
    <w:rsid w:val="0006063C"/>
    <w:rsid w:val="00146575"/>
    <w:rsid w:val="0015074B"/>
    <w:rsid w:val="00150CF0"/>
    <w:rsid w:val="002521AA"/>
    <w:rsid w:val="00264C33"/>
    <w:rsid w:val="00277AE9"/>
    <w:rsid w:val="0029639D"/>
    <w:rsid w:val="00311C13"/>
    <w:rsid w:val="00326F90"/>
    <w:rsid w:val="00353087"/>
    <w:rsid w:val="003A2FB0"/>
    <w:rsid w:val="003D71F8"/>
    <w:rsid w:val="00414B06"/>
    <w:rsid w:val="00492F87"/>
    <w:rsid w:val="004E64CD"/>
    <w:rsid w:val="00521EFA"/>
    <w:rsid w:val="00535914"/>
    <w:rsid w:val="00555B1E"/>
    <w:rsid w:val="0059365D"/>
    <w:rsid w:val="00615511"/>
    <w:rsid w:val="006B0B66"/>
    <w:rsid w:val="006B48BB"/>
    <w:rsid w:val="006D09DD"/>
    <w:rsid w:val="006E6A41"/>
    <w:rsid w:val="006F1E52"/>
    <w:rsid w:val="00721466"/>
    <w:rsid w:val="007642D0"/>
    <w:rsid w:val="00793371"/>
    <w:rsid w:val="00825452"/>
    <w:rsid w:val="008415ED"/>
    <w:rsid w:val="008B18BF"/>
    <w:rsid w:val="008C23B2"/>
    <w:rsid w:val="0091369B"/>
    <w:rsid w:val="009D3BFB"/>
    <w:rsid w:val="00A3048C"/>
    <w:rsid w:val="00A51E1B"/>
    <w:rsid w:val="00A55485"/>
    <w:rsid w:val="00A757AE"/>
    <w:rsid w:val="00AA1D8D"/>
    <w:rsid w:val="00AA7C05"/>
    <w:rsid w:val="00AC37EF"/>
    <w:rsid w:val="00B36D60"/>
    <w:rsid w:val="00B47730"/>
    <w:rsid w:val="00C15C90"/>
    <w:rsid w:val="00C36635"/>
    <w:rsid w:val="00CB0664"/>
    <w:rsid w:val="00CE3D57"/>
    <w:rsid w:val="00D0756B"/>
    <w:rsid w:val="00D139A1"/>
    <w:rsid w:val="00D24AED"/>
    <w:rsid w:val="00D31B20"/>
    <w:rsid w:val="00D33DE6"/>
    <w:rsid w:val="00D81CFD"/>
    <w:rsid w:val="00D9327E"/>
    <w:rsid w:val="00DB0A8E"/>
    <w:rsid w:val="00DD5806"/>
    <w:rsid w:val="00E62531"/>
    <w:rsid w:val="00E72D11"/>
    <w:rsid w:val="00EA410F"/>
    <w:rsid w:val="00EE326A"/>
    <w:rsid w:val="00EF055E"/>
    <w:rsid w:val="00F13886"/>
    <w:rsid w:val="00F15A61"/>
    <w:rsid w:val="00F55FB5"/>
    <w:rsid w:val="00F76DA3"/>
    <w:rsid w:val="00F76F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EDB9253-C8ED-4D5B-919B-37E77B353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EF055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86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automationexercise.com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B51C79-0440-4F26-8B9F-6FBC15D7A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2211</Words>
  <Characters>12607</Characters>
  <Application>Microsoft Office Word</Application>
  <DocSecurity>0</DocSecurity>
  <Lines>105</Lines>
  <Paragraphs>29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14789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4</cp:revision>
  <dcterms:created xsi:type="dcterms:W3CDTF">2026-06-10T19:53:00Z</dcterms:created>
  <dcterms:modified xsi:type="dcterms:W3CDTF">2026-06-10T20:00:00Z</dcterms:modified>
  <cp:category/>
</cp:coreProperties>
</file>